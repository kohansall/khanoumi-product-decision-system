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140" w:line="276" w:lineRule="auto"/>
        <w:jc w:val="right"/>
        <w:bidi w:val="1"/>
      </w:pPr>
      <w:r>
        <w:rPr>
          <w:rFonts w:ascii="Vazirmatn" w:hAnsi="Vazirmatn" w:cs="Vazirmatn" w:eastAsia="Vazirmatn"/>
          <w:b/>
          <w:color w:val="C52465"/>
          <w:sz w:val="36"/>
          <w:rtl w:val="1"/>
        </w:rPr>
        <w:t>سؤال 11</w:t>
      </w:r>
    </w:p>
    <w:p>
      <w:pPr>
        <w:spacing w:before="0" w:after="80" w:line="276" w:lineRule="auto"/>
        <w:jc w:val="right"/>
        <w:bidi w:val="1"/>
      </w:pPr>
      <w:r>
        <w:rPr>
          <w:rFonts w:ascii="Vazirmatn" w:hAnsi="Vazirmatn" w:cs="Vazirmatn" w:eastAsia="Vazirmatn"/>
          <w:b/>
          <w:color w:val="162037"/>
          <w:sz w:val="50"/>
          <w:rtl w:val="1"/>
        </w:rPr>
        <w:t>اثبات Pain و Market Need</w:t>
      </w:r>
    </w:p>
    <w:p>
      <w:pPr>
        <w:spacing w:before="0" w:after="320" w:line="276" w:lineRule="auto"/>
        <w:jc w:val="right"/>
        <w:bidi w:val="1"/>
      </w:pPr>
      <w:r>
        <w:rPr>
          <w:rFonts w:ascii="Vazirmatn" w:hAnsi="Vazirmatn" w:cs="Vazirmatn" w:eastAsia="Vazirmatn"/>
          <w:b w:val="0"/>
          <w:color w:val="4B5563"/>
          <w:sz w:val="25"/>
          <w:rtl w:val="1"/>
        </w:rPr>
        <w:t>Pain &amp; Market Need</w:t>
      </w:r>
    </w:p>
    <w:tbl>
      <w:tblPr>
        <w:tblW w:type="auto" w:w="0"/>
        <w:jc w:val="center"/>
        <w:tblLook w:firstColumn="1" w:firstRow="1" w:lastColumn="0" w:lastRow="0" w:noHBand="0" w:noVBand="1" w:val="04A0"/>
      </w:tblPr>
      <w:tblGrid>
        <w:gridCol w:w="10540"/>
      </w:tblGrid>
      <w:tr>
        <w:tc>
          <w:tcPr>
            <w:tcW w:type="dxa" w:w="10540"/>
            <w:shd w:fill="FDF2F8"/>
            <w:tcMar>
              <w:top w:w="170" w:type="dxa"/>
              <w:start w:w="210" w:type="dxa"/>
              <w:bottom w:w="170" w:type="dxa"/>
              <w:end w:w="210" w:type="dxa"/>
            </w:tcMar>
          </w:tcPr>
          <w:p>
            <w:pPr>
              <w:spacing w:after="60"/>
              <w:jc w:val="right"/>
              <w:bidi w:val="1"/>
            </w:pPr>
            <w:r>
              <w:rPr>
                <w:rFonts w:ascii="Vazirmatn" w:hAnsi="Vazirmatn" w:cs="Vazirmatn" w:eastAsia="Vazirmatn"/>
                <w:b/>
                <w:color w:val="9D174D"/>
                <w:sz w:val="22"/>
                <w:rtl w:val="1"/>
              </w:rPr>
              <w:t>خلاصه فصل</w:t>
            </w:r>
          </w:p>
          <w:p>
            <w:pPr>
              <w:spacing w:after="0" w:line="276" w:lineRule="auto"/>
              <w:jc w:val="right"/>
              <w:bidi w:val="1"/>
            </w:pPr>
            <w:r>
              <w:rPr>
                <w:rFonts w:ascii="Vazirmatn" w:hAnsi="Vazirmatn" w:cs="Vazirmatn" w:eastAsia="Vazirmatn"/>
                <w:b w:val="0"/>
                <w:color w:val="1F2937"/>
                <w:sz w:val="20"/>
                <w:rtl w:val="1"/>
              </w:rPr>
              <w:t>در این فصل، Pain را از «کاربر ایده را دوست دارد» جدا کردیم. Pain وقتی معتبرتر است که کاربر برای حل آن effort یا هزینه واقعی بدهد: مقایسه بیرونی، تعویق، خرید آفلاین، پرسیدن از دیگران یا Switching. شواهد فعلی نشان می‌دهد Decision Uncertainty و Fit برای بخشی از Journey واقعی‌اند؛ ولی شیوع جمعیتی آن‌ها هنوز از نمونه‌های Convenience قابل استنتاج نیست.</w:t>
            </w:r>
          </w:p>
        </w:tc>
      </w:tr>
    </w:tbl>
    <w:p>
      <w:pPr>
        <w:spacing w:before="0" w:after="20" w:line="276" w:lineRule="auto"/>
        <w:jc w:val="right"/>
        <w:bidi w:val="1"/>
      </w:pPr>
      <w:r>
        <w:rPr>
          <w:rFonts w:ascii="Vazirmatn" w:hAnsi="Vazirmatn" w:cs="Vazirmatn" w:eastAsia="Vazirmatn"/>
          <w:b w:val="0"/>
          <w:color w:val="1F2937"/>
          <w:sz w:val="20"/>
          <w:rtl w:val="1"/>
        </w:rPr>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1701"/>
            <w:shd w:fill="172033"/>
            <w:tcMar>
              <w:top w:w="110" w:type="dxa"/>
              <w:start w:w="130" w:type="dxa"/>
              <w:bottom w:w="110" w:type="dxa"/>
              <w:end w:w="130" w:type="dxa"/>
            </w:tcMar>
          </w:tcPr>
          <w:p>
            <w:pPr>
              <w:jc w:val="center"/>
              <w:bidi w:val="1"/>
            </w:pPr>
            <w:r>
              <w:rPr>
                <w:rFonts w:ascii="Vazirmatn" w:hAnsi="Vazirmatn" w:cs="Vazirmatn" w:eastAsia="Vazirmatn"/>
                <w:b/>
                <w:color w:val="FFFFFF"/>
                <w:sz w:val="18"/>
                <w:rtl w:val="1"/>
              </w:rPr>
              <w:t>Confidence نهایی</w:t>
            </w:r>
          </w:p>
        </w:tc>
        <w:tc>
          <w:tcPr>
            <w:tcW w:type="dxa" w:w="2948"/>
            <w:shd w:fill="172033"/>
            <w:tcMar>
              <w:top w:w="110" w:type="dxa"/>
              <w:start w:w="130" w:type="dxa"/>
              <w:bottom w:w="110" w:type="dxa"/>
              <w:end w:w="130" w:type="dxa"/>
            </w:tcMar>
          </w:tcPr>
          <w:p>
            <w:pPr>
              <w:jc w:val="center"/>
              <w:bidi w:val="1"/>
            </w:pPr>
            <w:r>
              <w:rPr>
                <w:rFonts w:ascii="Vazirmatn" w:hAnsi="Vazirmatn" w:cs="Vazirmatn" w:eastAsia="Vazirmatn"/>
                <w:b/>
                <w:color w:val="FFFFFF"/>
                <w:sz w:val="18"/>
                <w:rtl w:val="1"/>
              </w:rPr>
              <w:t>کلاس</w:t>
            </w:r>
          </w:p>
        </w:tc>
        <w:tc>
          <w:tcPr>
            <w:tcW w:type="dxa" w:w="1701"/>
            <w:shd w:fill="172033"/>
            <w:tcMar>
              <w:top w:w="110" w:type="dxa"/>
              <w:start w:w="130" w:type="dxa"/>
              <w:bottom w:w="110" w:type="dxa"/>
              <w:end w:w="130" w:type="dxa"/>
            </w:tcMar>
          </w:tcPr>
          <w:p>
            <w:pPr>
              <w:jc w:val="center"/>
              <w:bidi w:val="1"/>
            </w:pPr>
            <w:r>
              <w:rPr>
                <w:rFonts w:ascii="Vazirmatn" w:hAnsi="Vazirmatn" w:cs="Vazirmatn" w:eastAsia="Vazirmatn"/>
                <w:b/>
                <w:color w:val="FFFFFF"/>
                <w:sz w:val="18"/>
                <w:rtl w:val="1"/>
              </w:rPr>
              <w:t>امتیاز خام</w:t>
            </w:r>
          </w:p>
        </w:tc>
        <w:tc>
          <w:tcPr>
            <w:tcW w:type="dxa" w:w="2948"/>
            <w:shd w:fill="172033"/>
            <w:tcMar>
              <w:top w:w="110" w:type="dxa"/>
              <w:start w:w="130" w:type="dxa"/>
              <w:bottom w:w="110" w:type="dxa"/>
              <w:end w:w="130" w:type="dxa"/>
            </w:tcMar>
          </w:tcPr>
          <w:p>
            <w:pPr>
              <w:jc w:val="center"/>
              <w:bidi w:val="1"/>
            </w:pPr>
            <w:r>
              <w:rPr>
                <w:rFonts w:ascii="Vazirmatn" w:hAnsi="Vazirmatn" w:cs="Vazirmatn" w:eastAsia="Vazirmatn"/>
                <w:b/>
                <w:color w:val="FFFFFF"/>
                <w:sz w:val="18"/>
                <w:rtl w:val="1"/>
              </w:rPr>
              <w:t>روش</w:t>
            </w:r>
          </w:p>
        </w:tc>
      </w:tr>
      <w:tr>
        <w:tc>
          <w:tcPr>
            <w:tcW w:type="dxa" w:w="1701"/>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8"/>
                <w:rtl w:val="1"/>
              </w:rPr>
              <w:t>88 / 100</w:t>
            </w:r>
          </w:p>
        </w:tc>
        <w:tc>
          <w:tcPr>
            <w:tcW w:type="dxa" w:w="294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8"/>
                <w:rtl w:val="1"/>
              </w:rPr>
              <w:t>A — قابل پذیرش و دفاع</w:t>
            </w:r>
          </w:p>
        </w:tc>
        <w:tc>
          <w:tcPr>
            <w:tcW w:type="dxa" w:w="1701"/>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8"/>
                <w:rtl w:val="1"/>
              </w:rPr>
              <w:t>88.3</w:t>
            </w:r>
          </w:p>
        </w:tc>
        <w:tc>
          <w:tcPr>
            <w:tcW w:type="dxa" w:w="294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8"/>
                <w:rtl w:val="1"/>
              </w:rPr>
              <w:t>DECAF Quantification v1.0</w:t>
            </w:r>
          </w:p>
        </w:tc>
      </w:tr>
    </w:tbl>
    <w:p>
      <w:pPr>
        <w:spacing w:before="0" w:after="20" w:line="276" w:lineRule="auto"/>
        <w:jc w:val="right"/>
        <w:bidi w:val="1"/>
      </w:pPr>
      <w:r>
        <w:rPr>
          <w:rFonts w:ascii="Vazirmatn" w:hAnsi="Vazirmatn" w:cs="Vazirmatn" w:eastAsia="Vazirmatn"/>
          <w:b w:val="0"/>
          <w:color w:val="1F2937"/>
          <w:sz w:val="20"/>
          <w:rtl w:val="1"/>
        </w:rPr>
      </w:r>
    </w:p>
    <w:p>
      <w:pPr>
        <w:spacing w:before="0" w:after="160" w:line="276" w:lineRule="auto"/>
        <w:jc w:val="right"/>
        <w:bidi w:val="1"/>
      </w:pPr>
      <w:r>
        <w:rPr>
          <w:rFonts w:ascii="Vazirmatn" w:hAnsi="Vazirmatn" w:cs="Vazirmatn" w:eastAsia="Vazirmatn"/>
          <w:b w:val="0"/>
          <w:color w:val="4B5563"/>
          <w:sz w:val="18"/>
          <w:rtl w:val="1"/>
        </w:rPr>
        <w:t>این نمره احتمال آماری موفقیت نیست؛ یک Decision Confidence Score ترتیبی است که کیفیت Evidence، پوشش داده لازم، Triangulation، فرض‌ها و حساسیت به Missing Data را خلاصه می‌کند.</w:t>
      </w:r>
    </w:p>
    <w:p>
      <w:pPr>
        <w:spacing w:before="180" w:after="80"/>
        <w:jc w:val="right"/>
        <w:bidi w:val="1"/>
      </w:pPr>
      <w:r>
        <w:rPr>
          <w:rFonts w:ascii="Vazirmatn" w:hAnsi="Vazirmatn" w:cs="Vazirmatn" w:eastAsia="Vazirmatn"/>
          <w:b/>
          <w:color w:val="162037"/>
          <w:sz w:val="33"/>
          <w:rtl w:val="1"/>
        </w:rPr>
        <w:t>۱. روایت فصل — چه اتفاقی افتاد؟</w:t>
      </w:r>
    </w:p>
    <w:p>
      <w:pPr>
        <w:spacing w:before="0" w:after="100" w:line="276" w:lineRule="auto"/>
        <w:jc w:val="right"/>
        <w:bidi w:val="1"/>
      </w:pPr>
      <w:r>
        <w:rPr>
          <w:rFonts w:ascii="Vazirmatn" w:hAnsi="Vazirmatn" w:cs="Vazirmatn" w:eastAsia="Vazirmatn"/>
          <w:b w:val="0"/>
          <w:color w:val="1F2937"/>
          <w:sz w:val="20"/>
          <w:rtl w:val="1"/>
        </w:rPr>
        <w:t>در این فصل، Pain را از «کاربر ایده را دوست دارد» جدا کردیم. Pain وقتی معتبرتر است که کاربر برای حل آن effort یا هزینه واقعی بدهد: مقایسه بیرونی، تعویق، خرید آفلاین، پرسیدن از دیگران یا Switching. شواهد فعلی نشان می‌دهد Decision Uncertainty و Fit برای بخشی از Journey واقعی‌اند؛ ولی شیوع جمعیتی آن‌ها هنوز از نمونه‌های Convenience قابل استنتاج نیست.</w:t>
      </w:r>
    </w:p>
    <w:p>
      <w:pPr>
        <w:spacing w:before="180" w:after="80"/>
        <w:jc w:val="right"/>
        <w:bidi w:val="1"/>
      </w:pPr>
      <w:r>
        <w:rPr>
          <w:rFonts w:ascii="Vazirmatn" w:hAnsi="Vazirmatn" w:cs="Vazirmatn" w:eastAsia="Vazirmatn"/>
          <w:b/>
          <w:color w:val="162037"/>
          <w:sz w:val="33"/>
          <w:rtl w:val="1"/>
        </w:rPr>
        <w:t>۲. سؤال تصمیمی</w:t>
      </w:r>
    </w:p>
    <w:tbl>
      <w:tblPr>
        <w:tblW w:type="auto" w:w="0"/>
        <w:jc w:val="center"/>
        <w:tblLook w:firstColumn="1" w:firstRow="1" w:lastColumn="0" w:lastRow="0" w:noHBand="0" w:noVBand="1" w:val="04A0"/>
      </w:tblPr>
      <w:tblGrid>
        <w:gridCol w:w="10540"/>
      </w:tblGrid>
      <w:tr>
        <w:tc>
          <w:tcPr>
            <w:tcW w:type="dxa" w:w="10540"/>
            <w:shd w:fill="EEF2FF"/>
            <w:tcMar>
              <w:top w:w="170" w:type="dxa"/>
              <w:start w:w="210" w:type="dxa"/>
              <w:bottom w:w="170" w:type="dxa"/>
              <w:end w:w="210" w:type="dxa"/>
            </w:tcMar>
          </w:tcPr>
          <w:p>
            <w:pPr>
              <w:spacing w:after="60"/>
              <w:jc w:val="right"/>
              <w:bidi w:val="1"/>
            </w:pPr>
            <w:r>
              <w:rPr>
                <w:rFonts w:ascii="Vazirmatn" w:hAnsi="Vazirmatn" w:cs="Vazirmatn" w:eastAsia="Vazirmatn"/>
                <w:b/>
                <w:color w:val="312E81"/>
                <w:sz w:val="22"/>
                <w:rtl w:val="1"/>
              </w:rPr>
              <w:t>Decision Question</w:t>
            </w:r>
          </w:p>
          <w:p>
            <w:pPr>
              <w:spacing w:after="0" w:line="276" w:lineRule="auto"/>
              <w:jc w:val="right"/>
              <w:bidi w:val="1"/>
            </w:pPr>
            <w:r>
              <w:rPr>
                <w:rFonts w:ascii="Vazirmatn" w:hAnsi="Vazirmatn" w:cs="Vazirmatn" w:eastAsia="Vazirmatn"/>
                <w:b w:val="0"/>
                <w:color w:val="1F2937"/>
                <w:sz w:val="20"/>
                <w:rtl w:val="1"/>
              </w:rPr>
              <w:t>آیا Pain پشت Opportunity واقعی است و Market Need رفتاری برای حل آن وجود دارد، نه صرفاً علاقه نظری به یک Feature؟</w:t>
            </w:r>
          </w:p>
        </w:tc>
      </w:tr>
    </w:tbl>
    <w:p>
      <w:pPr>
        <w:spacing w:before="0" w:after="20" w:line="276" w:lineRule="auto"/>
        <w:jc w:val="right"/>
        <w:bidi w:val="1"/>
      </w:pPr>
      <w:r>
        <w:rPr>
          <w:rFonts w:ascii="Vazirmatn" w:hAnsi="Vazirmatn" w:cs="Vazirmatn" w:eastAsia="Vazirmatn"/>
          <w:b w:val="0"/>
          <w:color w:val="1F2937"/>
          <w:sz w:val="20"/>
          <w:rtl w:val="1"/>
        </w:rPr>
      </w:r>
    </w:p>
    <w:p>
      <w:pPr>
        <w:spacing w:before="180" w:after="80"/>
        <w:jc w:val="right"/>
        <w:bidi w:val="1"/>
      </w:pPr>
      <w:r>
        <w:rPr>
          <w:rFonts w:ascii="Vazirmatn" w:hAnsi="Vazirmatn" w:cs="Vazirmatn" w:eastAsia="Vazirmatn"/>
          <w:b/>
          <w:color w:val="162037"/>
          <w:sz w:val="33"/>
          <w:rtl w:val="1"/>
        </w:rPr>
        <w:t>۳. نتیجه پروژه در این مرحله</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2268"/>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موضوع</w:t>
            </w:r>
          </w:p>
        </w:tc>
        <w:tc>
          <w:tcPr>
            <w:tcW w:type="dxa" w:w="1701"/>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وضعیت</w:t>
            </w:r>
          </w:p>
        </w:tc>
        <w:tc>
          <w:tcPr>
            <w:tcW w:type="dxa" w:w="2494"/>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Evidence / جایگاه</w:t>
            </w:r>
          </w:p>
        </w:tc>
        <w:tc>
          <w:tcPr>
            <w:tcW w:type="dxa" w:w="2948"/>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تفسیر</w:t>
            </w:r>
          </w:p>
        </w:tc>
      </w:tr>
      <w:tr>
        <w:tc>
          <w:tcPr>
            <w:tcW w:type="dxa" w:w="2268"/>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Coping behavior</w:t>
            </w:r>
          </w:p>
        </w:tc>
        <w:tc>
          <w:tcPr>
            <w:tcW w:type="dxa" w:w="1701"/>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قوی</w:t>
            </w:r>
          </w:p>
        </w:tc>
        <w:tc>
          <w:tcPr>
            <w:tcW w:type="dxa" w:w="249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Review، سایت دیگر، تعویق، دوست/متخصص</w:t>
            </w:r>
          </w:p>
        </w:tc>
        <w:tc>
          <w:tcPr>
            <w:tcW w:type="dxa" w:w="294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نشانه Pain عملی، نه فقط opinion.</w:t>
            </w:r>
          </w:p>
        </w:tc>
      </w:tr>
      <w:tr>
        <w:tc>
          <w:tcPr>
            <w:tcW w:type="dxa" w:w="2268"/>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Switching/substitution</w:t>
            </w:r>
          </w:p>
        </w:tc>
        <w:tc>
          <w:tcPr>
            <w:tcW w:type="dxa" w:w="1701"/>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قوی</w:t>
            </w:r>
          </w:p>
        </w:tc>
        <w:tc>
          <w:tcPr>
            <w:tcW w:type="dxa" w:w="249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داروخانه، فروشگاه فیزیکی، سایر آنلاین‌ها</w:t>
            </w:r>
          </w:p>
        </w:tc>
        <w:tc>
          <w:tcPr>
            <w:tcW w:type="dxa" w:w="2948"/>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Market Need با راه‌حل‌های جایگزین هم‌اکنون رفع می‌شود.</w:t>
            </w:r>
          </w:p>
        </w:tc>
      </w:tr>
      <w:tr>
        <w:tc>
          <w:tcPr>
            <w:tcW w:type="dxa" w:w="2268"/>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Current-buyer friction</w:t>
            </w:r>
          </w:p>
        </w:tc>
        <w:tc>
          <w:tcPr>
            <w:tcW w:type="dxa" w:w="1701"/>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قوی</w:t>
            </w:r>
          </w:p>
        </w:tc>
        <w:tc>
          <w:tcPr>
            <w:tcW w:type="dxa" w:w="249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Fit / trusted info / compare</w:t>
            </w:r>
          </w:p>
        </w:tc>
        <w:tc>
          <w:tcPr>
            <w:tcW w:type="dxa" w:w="294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حتی کاربران فعلی برای تصمیم effort دارند.</w:t>
            </w:r>
          </w:p>
        </w:tc>
      </w:tr>
      <w:tr>
        <w:tc>
          <w:tcPr>
            <w:tcW w:type="dxa" w:w="2268"/>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Never/Lapsed barriers</w:t>
            </w:r>
          </w:p>
        </w:tc>
        <w:tc>
          <w:tcPr>
            <w:tcW w:type="dxa" w:w="1701"/>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قوی</w:t>
            </w:r>
          </w:p>
        </w:tc>
        <w:tc>
          <w:tcPr>
            <w:tcW w:type="dxa" w:w="249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test/consultation، trust، confusion</w:t>
            </w:r>
          </w:p>
        </w:tc>
        <w:tc>
          <w:tcPr>
            <w:tcW w:type="dxa" w:w="2948"/>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ورود و بازگشت بخشی از users را محدود می‌کند.</w:t>
            </w:r>
          </w:p>
        </w:tc>
      </w:tr>
      <w:tr>
        <w:tc>
          <w:tcPr>
            <w:tcW w:type="dxa" w:w="2268"/>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Population prevalence</w:t>
            </w:r>
          </w:p>
        </w:tc>
        <w:tc>
          <w:tcPr>
            <w:tcW w:type="dxa" w:w="1701"/>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نامعلوم</w:t>
            </w:r>
          </w:p>
        </w:tc>
        <w:tc>
          <w:tcPr>
            <w:tcW w:type="dxa" w:w="249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نمونه‌ها Convenience</w:t>
            </w:r>
          </w:p>
        </w:tc>
        <w:tc>
          <w:tcPr>
            <w:tcW w:type="dxa" w:w="294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نباید درصد نمونه به کل کاربران تعمیم داده شود.</w:t>
            </w:r>
          </w:p>
        </w:tc>
      </w:tr>
    </w:tbl>
    <w:p>
      <w:pPr>
        <w:spacing w:before="0" w:after="20" w:line="276" w:lineRule="auto"/>
        <w:jc w:val="right"/>
        <w:bidi w:val="1"/>
      </w:pPr>
      <w:r>
        <w:rPr>
          <w:rFonts w:ascii="Vazirmatn" w:hAnsi="Vazirmatn" w:cs="Vazirmatn" w:eastAsia="Vazirmatn"/>
          <w:b w:val="0"/>
          <w:color w:val="1F2937"/>
          <w:sz w:val="20"/>
          <w:rtl w:val="1"/>
        </w:rPr>
      </w:r>
    </w:p>
    <w:p>
      <w:pPr>
        <w:spacing w:before="180" w:after="80"/>
        <w:jc w:val="right"/>
        <w:bidi w:val="1"/>
      </w:pPr>
      <w:r>
        <w:rPr>
          <w:rFonts w:ascii="Vazirmatn" w:hAnsi="Vazirmatn" w:cs="Vazirmatn" w:eastAsia="Vazirmatn"/>
          <w:b/>
          <w:color w:val="162037"/>
          <w:sz w:val="33"/>
          <w:rtl w:val="1"/>
        </w:rPr>
        <w:t>۴. Evidence Base و مرز استنتاج</w:t>
      </w:r>
    </w:p>
    <w:p>
      <w:pPr>
        <w:spacing w:after="60"/>
        <w:jc w:val="right"/>
        <w:bidi w:val="1"/>
      </w:pPr>
      <w:r>
        <w:rPr>
          <w:rFonts w:ascii="Vazirmatn" w:hAnsi="Vazirmatn" w:cs="Vazirmatn" w:eastAsia="Vazirmatn"/>
          <w:b w:val="0"/>
          <w:color w:val="1F2937"/>
          <w:sz w:val="20"/>
          <w:rtl w:val="1"/>
        </w:rPr>
        <w:t>• صورت سؤال رسمی پروژه نهایی بوتکمپ مدیریت محصول آکادمی همراه.</w:t>
      </w:r>
    </w:p>
    <w:p>
      <w:pPr>
        <w:spacing w:after="60"/>
        <w:jc w:val="right"/>
        <w:bidi w:val="1"/>
      </w:pPr>
      <w:r>
        <w:rPr>
          <w:rFonts w:ascii="Vazirmatn" w:hAnsi="Vazirmatn" w:cs="Vazirmatn" w:eastAsia="Vazirmatn"/>
          <w:b w:val="0"/>
          <w:color w:val="1F2937"/>
          <w:sz w:val="20"/>
          <w:rtl w:val="1"/>
        </w:rPr>
        <w:t>• Survey خریداران اخیر خانومی — n=46؛ نمونه Convenience و فقط توصیف‌کننده همان نمونه.</w:t>
      </w:r>
    </w:p>
    <w:p>
      <w:pPr>
        <w:spacing w:after="60"/>
        <w:jc w:val="right"/>
        <w:bidi w:val="1"/>
      </w:pPr>
      <w:r>
        <w:rPr>
          <w:rFonts w:ascii="Vazirmatn" w:hAnsi="Vazirmatn" w:cs="Vazirmatn" w:eastAsia="Vazirmatn"/>
          <w:b w:val="0"/>
          <w:color w:val="1F2937"/>
          <w:sz w:val="20"/>
          <w:rtl w:val="1"/>
        </w:rPr>
        <w:t>• Survey Never/Lapsed — n=28؛ 17 Never و 11 Lapsed؛ نمونه Convenience.</w:t>
      </w:r>
    </w:p>
    <w:p>
      <w:pPr>
        <w:spacing w:after="60"/>
        <w:jc w:val="right"/>
        <w:bidi w:val="1"/>
      </w:pPr>
      <w:r>
        <w:rPr>
          <w:rFonts w:ascii="Vazirmatn" w:hAnsi="Vazirmatn" w:cs="Vazirmatn" w:eastAsia="Vazirmatn"/>
          <w:b w:val="0"/>
          <w:color w:val="1F2937"/>
          <w:sz w:val="20"/>
          <w:rtl w:val="1"/>
        </w:rPr>
        <w:t>• khanoumi-comments-cleaned.csv — 39,737 کامنت تمیزشده؛ Dataset مرجع VOC.</w:t>
      </w:r>
    </w:p>
    <w:p>
      <w:pPr>
        <w:spacing w:after="60"/>
        <w:jc w:val="right"/>
        <w:bidi w:val="1"/>
      </w:pPr>
      <w:r>
        <w:rPr>
          <w:rFonts w:ascii="Vazirmatn" w:hAnsi="Vazirmatn" w:cs="Vazirmatn" w:eastAsia="Vazirmatn"/>
          <w:b w:val="0"/>
          <w:color w:val="1F2937"/>
          <w:sz w:val="20"/>
          <w:rtl w:val="1"/>
        </w:rPr>
        <w:t>• مصاحبه‌های عمیق کاربران پروژه خانومی؛ استفاده به‌صورت Evidence رفتاری و نه برآورد شیوع.</w:t>
      </w:r>
    </w:p>
    <w:p>
      <w:pPr>
        <w:spacing w:after="60"/>
        <w:jc w:val="right"/>
        <w:bidi w:val="1"/>
      </w:pPr>
      <w:r>
        <w:rPr>
          <w:rFonts w:ascii="Vazirmatn" w:hAnsi="Vazirmatn" w:cs="Vazirmatn" w:eastAsia="Vazirmatn"/>
          <w:b w:val="0"/>
          <w:color w:val="1F2937"/>
          <w:sz w:val="20"/>
          <w:rtl w:val="1"/>
        </w:rPr>
        <w:t>• UX Review پروژه — Landing، Chatbot و Purchase/Checkout؛ مشاهده کارشناسی، نه Usability Test.</w:t>
      </w:r>
    </w:p>
    <w:p>
      <w:pPr>
        <w:spacing w:after="60"/>
        <w:jc w:val="right"/>
        <w:bidi w:val="1"/>
      </w:pPr>
      <w:r>
        <w:rPr>
          <w:rFonts w:ascii="Vazirmatn" w:hAnsi="Vazirmatn" w:cs="Vazirmatn" w:eastAsia="Vazirmatn"/>
          <w:b w:val="0"/>
          <w:color w:val="1F2937"/>
          <w:sz w:val="20"/>
          <w:rtl w:val="1"/>
        </w:rPr>
        <w:t>• گزارش مدیر محصول و گزارش مدیرعامل — Context داخلی؛ بدون استفاده از نام افراد.</w:t>
      </w:r>
    </w:p>
    <w:p>
      <w:pPr>
        <w:spacing w:after="60"/>
        <w:jc w:val="right"/>
        <w:bidi w:val="1"/>
      </w:pPr>
      <w:r>
        <w:rPr>
          <w:rFonts w:ascii="Vazirmatn" w:hAnsi="Vazirmatn" w:cs="Vazirmatn" w:eastAsia="Vazirmatn"/>
          <w:b w:val="0"/>
          <w:color w:val="1F2937"/>
          <w:sz w:val="20"/>
          <w:rtl w:val="1"/>
        </w:rPr>
        <w:t>• گزارش‌های رسمی خانومی ۱۴۰۲ تا ۱۴۰۴ و Benchmarkهای معتبر پروژه برای Context بازار و عملکرد.</w:t>
      </w:r>
    </w:p>
    <w:tbl>
      <w:tblPr>
        <w:tblW w:type="auto" w:w="0"/>
        <w:jc w:val="center"/>
        <w:tblLook w:firstColumn="1" w:firstRow="1" w:lastColumn="0" w:lastRow="0" w:noHBand="0" w:noVBand="1" w:val="04A0"/>
      </w:tblPr>
      <w:tblGrid>
        <w:gridCol w:w="10540"/>
      </w:tblGrid>
      <w:tr>
        <w:tc>
          <w:tcPr>
            <w:tcW w:type="dxa" w:w="10540"/>
            <w:shd w:fill="FFF7ED"/>
            <w:tcMar>
              <w:top w:w="170" w:type="dxa"/>
              <w:start w:w="210" w:type="dxa"/>
              <w:bottom w:w="170" w:type="dxa"/>
              <w:end w:w="210" w:type="dxa"/>
            </w:tcMar>
          </w:tcPr>
          <w:p>
            <w:pPr>
              <w:spacing w:after="60"/>
              <w:jc w:val="right"/>
              <w:bidi w:val="1"/>
            </w:pPr>
            <w:r>
              <w:rPr>
                <w:rFonts w:ascii="Vazirmatn" w:hAnsi="Vazirmatn" w:cs="Vazirmatn" w:eastAsia="Vazirmatn"/>
                <w:b/>
                <w:color w:val="9A3412"/>
                <w:sz w:val="22"/>
                <w:rtl w:val="1"/>
              </w:rPr>
              <w:t>مرز مهم</w:t>
            </w:r>
          </w:p>
          <w:p>
            <w:pPr>
              <w:spacing w:after="0" w:line="276" w:lineRule="auto"/>
              <w:jc w:val="right"/>
              <w:bidi w:val="1"/>
            </w:pPr>
            <w:r>
              <w:rPr>
                <w:rFonts w:ascii="Vazirmatn" w:hAnsi="Vazirmatn" w:cs="Vazirmatn" w:eastAsia="Vazirmatn"/>
                <w:b w:val="0"/>
                <w:color w:val="1F2937"/>
                <w:sz w:val="20"/>
                <w:rtl w:val="1"/>
              </w:rPr>
              <w:t>هرجا داده مستقیم نداریم، نتیجه با برچسب «استنتاج» یا «فرضیه» بیان می‌شود. مشتقات یک Dataset به‌عنوان منابع مستقل در Triangulation شمرده نمی‌شوند.</w:t>
            </w:r>
          </w:p>
        </w:tc>
      </w:tr>
    </w:tbl>
    <w:p>
      <w:pPr>
        <w:spacing w:before="0" w:after="20" w:line="276" w:lineRule="auto"/>
        <w:jc w:val="right"/>
        <w:bidi w:val="1"/>
      </w:pPr>
      <w:r>
        <w:rPr>
          <w:rFonts w:ascii="Vazirmatn" w:hAnsi="Vazirmatn" w:cs="Vazirmatn" w:eastAsia="Vazirmatn"/>
          <w:b w:val="0"/>
          <w:color w:val="1F2937"/>
          <w:sz w:val="20"/>
          <w:rtl w:val="1"/>
        </w:rPr>
      </w:r>
    </w:p>
    <w:p>
      <w:pPr>
        <w:spacing w:before="180" w:after="80"/>
        <w:jc w:val="right"/>
        <w:bidi w:val="1"/>
      </w:pPr>
      <w:r>
        <w:rPr>
          <w:rFonts w:ascii="Vazirmatn" w:hAnsi="Vazirmatn" w:cs="Vazirmatn" w:eastAsia="Vazirmatn"/>
          <w:b/>
          <w:color w:val="162037"/>
          <w:sz w:val="33"/>
          <w:rtl w:val="1"/>
        </w:rPr>
        <w:t>۵. داده‌های لازم و وضعیت دسترسی</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3402"/>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ورودی لازم</w:t>
            </w:r>
          </w:p>
        </w:tc>
        <w:tc>
          <w:tcPr>
            <w:tcW w:type="dxa" w:w="1247"/>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وزن اهمیت</w:t>
            </w:r>
          </w:p>
        </w:tc>
        <w:tc>
          <w:tcPr>
            <w:tcW w:type="dxa" w:w="2438"/>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وضعیت فعلی</w:t>
            </w:r>
          </w:p>
        </w:tc>
        <w:tc>
          <w:tcPr>
            <w:tcW w:type="dxa" w:w="1474"/>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Evidence Score</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Pain Signals</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20٪</w:t>
            </w:r>
          </w:p>
        </w:tc>
        <w:tc>
          <w:tcPr>
            <w:tcW w:type="dxa" w:w="243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 قابل استفاده</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95/100</w:t>
            </w:r>
          </w:p>
        </w:tc>
      </w:tr>
      <w:tr>
        <w:tc>
          <w:tcPr>
            <w:tcW w:type="dxa" w:w="3402"/>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Coping Behaviors</w:t>
            </w:r>
          </w:p>
        </w:tc>
        <w:tc>
          <w:tcPr>
            <w:tcW w:type="dxa" w:w="124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15٪</w:t>
            </w:r>
          </w:p>
        </w:tc>
        <w:tc>
          <w:tcPr>
            <w:tcW w:type="dxa" w:w="2438"/>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 قابل استفاده</w:t>
            </w:r>
          </w:p>
        </w:tc>
        <w:tc>
          <w:tcPr>
            <w:tcW w:type="dxa" w:w="147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92/100</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Switching Evidence</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15٪</w:t>
            </w:r>
          </w:p>
        </w:tc>
        <w:tc>
          <w:tcPr>
            <w:tcW w:type="dxa" w:w="243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 قابل استفاده</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90/100</w:t>
            </w:r>
          </w:p>
        </w:tc>
      </w:tr>
      <w:tr>
        <w:tc>
          <w:tcPr>
            <w:tcW w:type="dxa" w:w="3402"/>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Segment Evidence</w:t>
            </w:r>
          </w:p>
        </w:tc>
        <w:tc>
          <w:tcPr>
            <w:tcW w:type="dxa" w:w="124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15٪</w:t>
            </w:r>
          </w:p>
        </w:tc>
        <w:tc>
          <w:tcPr>
            <w:tcW w:type="dxa" w:w="2438"/>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 قابل استفاده</w:t>
            </w:r>
          </w:p>
        </w:tc>
        <w:tc>
          <w:tcPr>
            <w:tcW w:type="dxa" w:w="147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95/100</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Market/Substitute Evidence</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10٪</w:t>
            </w:r>
          </w:p>
        </w:tc>
        <w:tc>
          <w:tcPr>
            <w:tcW w:type="dxa" w:w="243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 قابل استفاده</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88/100</w:t>
            </w:r>
          </w:p>
        </w:tc>
      </w:tr>
      <w:tr>
        <w:tc>
          <w:tcPr>
            <w:tcW w:type="dxa" w:w="3402"/>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Evidence Triangulation</w:t>
            </w:r>
          </w:p>
        </w:tc>
        <w:tc>
          <w:tcPr>
            <w:tcW w:type="dxa" w:w="124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10٪</w:t>
            </w:r>
          </w:p>
        </w:tc>
        <w:tc>
          <w:tcPr>
            <w:tcW w:type="dxa" w:w="2438"/>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 قابل استفاده</w:t>
            </w:r>
          </w:p>
        </w:tc>
        <w:tc>
          <w:tcPr>
            <w:tcW w:type="dxa" w:w="147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90/100</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Behavior Specificity</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8٪</w:t>
            </w:r>
          </w:p>
        </w:tc>
        <w:tc>
          <w:tcPr>
            <w:tcW w:type="dxa" w:w="243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 قابل استفاده</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85/100</w:t>
            </w:r>
          </w:p>
        </w:tc>
      </w:tr>
      <w:tr>
        <w:tc>
          <w:tcPr>
            <w:tcW w:type="dxa" w:w="3402"/>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Prevalence Reliability</w:t>
            </w:r>
          </w:p>
        </w:tc>
        <w:tc>
          <w:tcPr>
            <w:tcW w:type="dxa" w:w="124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7٪</w:t>
            </w:r>
          </w:p>
        </w:tc>
        <w:tc>
          <w:tcPr>
            <w:tcW w:type="dxa" w:w="2438"/>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Critical Unknown / ضعیف</w:t>
            </w:r>
          </w:p>
        </w:tc>
        <w:tc>
          <w:tcPr>
            <w:tcW w:type="dxa" w:w="147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45/100</w:t>
            </w:r>
          </w:p>
        </w:tc>
      </w:tr>
    </w:tbl>
    <w:p>
      <w:pPr>
        <w:spacing w:before="0" w:after="20" w:line="276" w:lineRule="auto"/>
        <w:jc w:val="right"/>
        <w:bidi w:val="1"/>
      </w:pPr>
      <w:r>
        <w:rPr>
          <w:rFonts w:ascii="Vazirmatn" w:hAnsi="Vazirmatn" w:cs="Vazirmatn" w:eastAsia="Vazirmatn"/>
          <w:b w:val="0"/>
          <w:color w:val="1F2937"/>
          <w:sz w:val="20"/>
          <w:rtl w:val="1"/>
        </w:rPr>
      </w:r>
    </w:p>
    <w:p>
      <w:pPr>
        <w:spacing w:before="180" w:after="80"/>
        <w:jc w:val="right"/>
        <w:bidi w:val="1"/>
      </w:pPr>
      <w:r>
        <w:rPr>
          <w:rFonts w:ascii="Vazirmatn" w:hAnsi="Vazirmatn" w:cs="Vazirmatn" w:eastAsia="Vazirmatn"/>
          <w:b/>
          <w:color w:val="162037"/>
          <w:sz w:val="33"/>
          <w:rtl w:val="1"/>
        </w:rPr>
        <w:t>۶. Missing Data: چه چیزی را می‌توانیم و نمی‌توانیم حل کنیم؟</w:t>
      </w:r>
    </w:p>
    <w:p>
      <w:pPr>
        <w:spacing w:after="60"/>
        <w:jc w:val="right"/>
        <w:bidi w:val="1"/>
      </w:pPr>
      <w:r>
        <w:rPr>
          <w:rFonts w:ascii="Vazirmatn" w:hAnsi="Vazirmatn" w:cs="Vazirmatn" w:eastAsia="Vazirmatn"/>
          <w:b w:val="0"/>
          <w:color w:val="1F2937"/>
          <w:sz w:val="20"/>
          <w:rtl w:val="1"/>
        </w:rPr>
        <w:t>• Population prevalence</w:t>
      </w:r>
    </w:p>
    <w:p>
      <w:pPr>
        <w:spacing w:after="60"/>
        <w:jc w:val="right"/>
        <w:bidi w:val="1"/>
      </w:pPr>
      <w:r>
        <w:rPr>
          <w:rFonts w:ascii="Vazirmatn" w:hAnsi="Vazirmatn" w:cs="Vazirmatn" w:eastAsia="Vazirmatn"/>
          <w:b w:val="0"/>
          <w:color w:val="1F2937"/>
          <w:sz w:val="20"/>
          <w:rtl w:val="1"/>
        </w:rPr>
        <w:t>• Willingness to pay مستقیم برای service مستقل</w:t>
      </w:r>
    </w:p>
    <w:p>
      <w:pPr>
        <w:spacing w:after="60"/>
        <w:jc w:val="right"/>
        <w:bidi w:val="1"/>
      </w:pPr>
      <w:r>
        <w:rPr>
          <w:rFonts w:ascii="Vazirmatn" w:hAnsi="Vazirmatn" w:cs="Vazirmatn" w:eastAsia="Vazirmatn"/>
          <w:b w:val="0"/>
          <w:color w:val="1F2937"/>
          <w:sz w:val="20"/>
          <w:rtl w:val="1"/>
        </w:rPr>
        <w:t>• behavioral demand برای guided flow</w:t>
      </w:r>
    </w:p>
    <w:p>
      <w:pPr>
        <w:spacing w:before="0" w:after="100" w:line="276" w:lineRule="auto"/>
        <w:jc w:val="right"/>
        <w:bidi w:val="1"/>
      </w:pPr>
      <w:r>
        <w:rPr>
          <w:rFonts w:ascii="Vazirmatn" w:hAnsi="Vazirmatn" w:cs="Vazirmatn" w:eastAsia="Vazirmatn"/>
          <w:b/>
          <w:color w:val="C52465"/>
          <w:sz w:val="20"/>
          <w:rtl w:val="1"/>
        </w:rPr>
        <w:t>طبقه‌بندی:</w:t>
      </w:r>
    </w:p>
    <w:p>
      <w:pPr>
        <w:spacing w:after="60"/>
        <w:jc w:val="right"/>
        <w:bidi w:val="1"/>
      </w:pPr>
      <w:r>
        <w:rPr>
          <w:rFonts w:ascii="Vazirmatn" w:hAnsi="Vazirmatn" w:cs="Vazirmatn" w:eastAsia="Vazirmatn"/>
          <w:b w:val="0"/>
          <w:color w:val="1F2937"/>
          <w:sz w:val="20"/>
          <w:rtl w:val="1"/>
        </w:rPr>
        <w:t>• قابل برآورد: فقط وقتی range یا proxy معتبر داریم و نتیجه نسبت به آن Robust باشد.</w:t>
      </w:r>
    </w:p>
    <w:p>
      <w:pPr>
        <w:spacing w:after="60"/>
        <w:jc w:val="right"/>
        <w:bidi w:val="1"/>
      </w:pPr>
      <w:r>
        <w:rPr>
          <w:rFonts w:ascii="Vazirmatn" w:hAnsi="Vazirmatn" w:cs="Vazirmatn" w:eastAsia="Vazirmatn"/>
          <w:b w:val="0"/>
          <w:color w:val="1F2937"/>
          <w:sz w:val="20"/>
          <w:rtl w:val="1"/>
        </w:rPr>
        <w:t>• قابل اغماض: داده‌ای که نبودنش تصمیم این فصل را تغییر نمی‌دهد.</w:t>
      </w:r>
    </w:p>
    <w:p>
      <w:pPr>
        <w:spacing w:after="60"/>
        <w:jc w:val="right"/>
        <w:bidi w:val="1"/>
      </w:pPr>
      <w:r>
        <w:rPr>
          <w:rFonts w:ascii="Vazirmatn" w:hAnsi="Vazirmatn" w:cs="Vazirmatn" w:eastAsia="Vazirmatn"/>
          <w:b w:val="0"/>
          <w:color w:val="1F2937"/>
          <w:sz w:val="20"/>
          <w:rtl w:val="1"/>
        </w:rPr>
        <w:t>• Critical Unknown: داده‌ای که می‌تواند Ranking، Feature Selection یا توصیه Build/Test را عوض کند؛ برای آن عددسازی نمی‌کنیم.</w:t>
      </w:r>
    </w:p>
    <w:p>
      <w:pPr>
        <w:spacing w:before="180" w:after="80"/>
        <w:jc w:val="right"/>
        <w:bidi w:val="1"/>
      </w:pPr>
      <w:r>
        <w:rPr>
          <w:rFonts w:ascii="Vazirmatn" w:hAnsi="Vazirmatn" w:cs="Vazirmatn" w:eastAsia="Vazirmatn"/>
          <w:b/>
          <w:color w:val="162037"/>
          <w:sz w:val="33"/>
          <w:rtl w:val="1"/>
        </w:rPr>
        <w:t>۷. مدل کوانتیفیکیشن اختصاصی فصل</w:t>
      </w:r>
    </w:p>
    <w:p>
      <w:pPr>
        <w:spacing w:before="0" w:after="100" w:line="276" w:lineRule="auto"/>
        <w:jc w:val="right"/>
        <w:bidi w:val="1"/>
      </w:pPr>
      <w:r>
        <w:rPr>
          <w:rFonts w:ascii="Vazirmatn" w:hAnsi="Vazirmatn" w:cs="Vazirmatn" w:eastAsia="Vazirmatn"/>
          <w:b w:val="0"/>
          <w:color w:val="1F2937"/>
          <w:sz w:val="20"/>
          <w:rtl w:val="1"/>
        </w:rPr>
        <w:t>وزن معیارها بین فصل‌ها متفاوت است چون سؤال تصمیمی متفاوت است؛ اما قواعد پایه DECAF، تعریف Confidence، Triangulation، Cap Rule و Double-counting Control ثابت می‌مانند.</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3402"/>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معیار</w:t>
            </w:r>
          </w:p>
        </w:tc>
        <w:tc>
          <w:tcPr>
            <w:tcW w:type="dxa" w:w="1247"/>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وزن</w:t>
            </w:r>
          </w:p>
        </w:tc>
        <w:tc>
          <w:tcPr>
            <w:tcW w:type="dxa" w:w="1417"/>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نمره ۰–۱۰۰</w:t>
            </w:r>
          </w:p>
        </w:tc>
        <w:tc>
          <w:tcPr>
            <w:tcW w:type="dxa" w:w="1474"/>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سهم وزنی</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Pain Signals</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20٪</w:t>
            </w:r>
          </w:p>
        </w:tc>
        <w:tc>
          <w:tcPr>
            <w:tcW w:type="dxa" w:w="141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95</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19.0</w:t>
            </w:r>
          </w:p>
        </w:tc>
      </w:tr>
      <w:tr>
        <w:tc>
          <w:tcPr>
            <w:tcW w:type="dxa" w:w="3402"/>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Coping Behaviors</w:t>
            </w:r>
          </w:p>
        </w:tc>
        <w:tc>
          <w:tcPr>
            <w:tcW w:type="dxa" w:w="124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15٪</w:t>
            </w:r>
          </w:p>
        </w:tc>
        <w:tc>
          <w:tcPr>
            <w:tcW w:type="dxa" w:w="141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92</w:t>
            </w:r>
          </w:p>
        </w:tc>
        <w:tc>
          <w:tcPr>
            <w:tcW w:type="dxa" w:w="147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13.8</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Switching Evidence</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15٪</w:t>
            </w:r>
          </w:p>
        </w:tc>
        <w:tc>
          <w:tcPr>
            <w:tcW w:type="dxa" w:w="141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90</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13.5</w:t>
            </w:r>
          </w:p>
        </w:tc>
      </w:tr>
      <w:tr>
        <w:tc>
          <w:tcPr>
            <w:tcW w:type="dxa" w:w="3402"/>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Segment Evidence</w:t>
            </w:r>
          </w:p>
        </w:tc>
        <w:tc>
          <w:tcPr>
            <w:tcW w:type="dxa" w:w="124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15٪</w:t>
            </w:r>
          </w:p>
        </w:tc>
        <w:tc>
          <w:tcPr>
            <w:tcW w:type="dxa" w:w="141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95</w:t>
            </w:r>
          </w:p>
        </w:tc>
        <w:tc>
          <w:tcPr>
            <w:tcW w:type="dxa" w:w="147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14.2</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Market/Substitute Evidence</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10٪</w:t>
            </w:r>
          </w:p>
        </w:tc>
        <w:tc>
          <w:tcPr>
            <w:tcW w:type="dxa" w:w="141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88</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8.8</w:t>
            </w:r>
          </w:p>
        </w:tc>
      </w:tr>
      <w:tr>
        <w:tc>
          <w:tcPr>
            <w:tcW w:type="dxa" w:w="3402"/>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Evidence Triangulation</w:t>
            </w:r>
          </w:p>
        </w:tc>
        <w:tc>
          <w:tcPr>
            <w:tcW w:type="dxa" w:w="124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10٪</w:t>
            </w:r>
          </w:p>
        </w:tc>
        <w:tc>
          <w:tcPr>
            <w:tcW w:type="dxa" w:w="141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90</w:t>
            </w:r>
          </w:p>
        </w:tc>
        <w:tc>
          <w:tcPr>
            <w:tcW w:type="dxa" w:w="147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9.0</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Behavior Specificity</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8٪</w:t>
            </w:r>
          </w:p>
        </w:tc>
        <w:tc>
          <w:tcPr>
            <w:tcW w:type="dxa" w:w="141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85</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6.8</w:t>
            </w:r>
          </w:p>
        </w:tc>
      </w:tr>
      <w:tr>
        <w:tc>
          <w:tcPr>
            <w:tcW w:type="dxa" w:w="3402"/>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Prevalence Reliability</w:t>
            </w:r>
          </w:p>
        </w:tc>
        <w:tc>
          <w:tcPr>
            <w:tcW w:type="dxa" w:w="124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7٪</w:t>
            </w:r>
          </w:p>
        </w:tc>
        <w:tc>
          <w:tcPr>
            <w:tcW w:type="dxa" w:w="141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45</w:t>
            </w:r>
          </w:p>
        </w:tc>
        <w:tc>
          <w:tcPr>
            <w:tcW w:type="dxa" w:w="147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3.1</w:t>
            </w:r>
          </w:p>
        </w:tc>
      </w:tr>
    </w:tbl>
    <w:p>
      <w:pPr>
        <w:spacing w:before="0" w:after="20" w:line="276" w:lineRule="auto"/>
        <w:jc w:val="right"/>
        <w:bidi w:val="1"/>
      </w:pPr>
      <w:r>
        <w:rPr>
          <w:rFonts w:ascii="Vazirmatn" w:hAnsi="Vazirmatn" w:cs="Vazirmatn" w:eastAsia="Vazirmatn"/>
          <w:b w:val="0"/>
          <w:color w:val="1F2937"/>
          <w:sz w:val="20"/>
          <w:rtl w:val="1"/>
        </w:rPr>
      </w:r>
    </w:p>
    <w:p>
      <w:pPr>
        <w:spacing w:before="0" w:after="100" w:line="276" w:lineRule="auto"/>
        <w:jc w:val="right"/>
        <w:bidi w:val="1"/>
      </w:pPr>
      <w:r>
        <w:rPr>
          <w:rFonts w:ascii="Vazirmatn" w:hAnsi="Vazirmatn" w:cs="Vazirmatn" w:eastAsia="Vazirmatn"/>
          <w:b/>
          <w:color w:val="162037"/>
          <w:sz w:val="22"/>
          <w:rtl w:val="1"/>
        </w:rPr>
        <w:t>امتیاز خام = 88.3 از 100</w:t>
      </w:r>
    </w:p>
    <w:tbl>
      <w:tblPr>
        <w:tblW w:type="auto" w:w="0"/>
        <w:jc w:val="center"/>
        <w:tblLook w:firstColumn="1" w:firstRow="1" w:lastColumn="0" w:lastRow="0" w:noHBand="0" w:noVBand="1" w:val="04A0"/>
      </w:tblPr>
      <w:tblGrid>
        <w:gridCol w:w="10540"/>
      </w:tblGrid>
      <w:tr>
        <w:tc>
          <w:tcPr>
            <w:tcW w:type="dxa" w:w="10540"/>
            <w:shd w:fill="ECFDF5"/>
            <w:tcMar>
              <w:top w:w="170" w:type="dxa"/>
              <w:start w:w="210" w:type="dxa"/>
              <w:bottom w:w="170" w:type="dxa"/>
              <w:end w:w="210" w:type="dxa"/>
            </w:tcMar>
          </w:tcPr>
          <w:p>
            <w:pPr>
              <w:spacing w:after="60"/>
              <w:jc w:val="right"/>
              <w:bidi w:val="1"/>
            </w:pPr>
            <w:r>
              <w:rPr>
                <w:rFonts w:ascii="Vazirmatn" w:hAnsi="Vazirmatn" w:cs="Vazirmatn" w:eastAsia="Vazirmatn"/>
                <w:b/>
                <w:color w:val="065F46"/>
                <w:sz w:val="22"/>
                <w:rtl w:val="1"/>
              </w:rPr>
              <w:t>Confidence نهایی</w:t>
            </w:r>
          </w:p>
          <w:p>
            <w:pPr>
              <w:spacing w:after="0" w:line="276" w:lineRule="auto"/>
              <w:jc w:val="right"/>
              <w:bidi w:val="1"/>
            </w:pPr>
            <w:r>
              <w:rPr>
                <w:rFonts w:ascii="Vazirmatn" w:hAnsi="Vazirmatn" w:cs="Vazirmatn" w:eastAsia="Vazirmatn"/>
                <w:b w:val="0"/>
                <w:color w:val="1F2937"/>
                <w:sz w:val="20"/>
                <w:rtl w:val="1"/>
              </w:rPr>
              <w:t>88/100 — A — قابل پذیرش و دفاع</w:t>
            </w:r>
          </w:p>
        </w:tc>
      </w:tr>
    </w:tbl>
    <w:p>
      <w:pPr>
        <w:spacing w:before="0" w:after="20" w:line="276" w:lineRule="auto"/>
        <w:jc w:val="right"/>
        <w:bidi w:val="1"/>
      </w:pPr>
      <w:r>
        <w:rPr>
          <w:rFonts w:ascii="Vazirmatn" w:hAnsi="Vazirmatn" w:cs="Vazirmatn" w:eastAsia="Vazirmatn"/>
          <w:b w:val="0"/>
          <w:color w:val="1F2937"/>
          <w:sz w:val="20"/>
          <w:rtl w:val="1"/>
        </w:rPr>
      </w:r>
    </w:p>
    <w:p>
      <w:pPr>
        <w:spacing w:before="180" w:after="80"/>
        <w:jc w:val="right"/>
        <w:bidi w:val="1"/>
      </w:pPr>
      <w:r>
        <w:rPr>
          <w:rFonts w:ascii="Vazirmatn" w:hAnsi="Vazirmatn" w:cs="Vazirmatn" w:eastAsia="Vazirmatn"/>
          <w:b/>
          <w:color w:val="162037"/>
          <w:sz w:val="33"/>
          <w:rtl w:val="1"/>
        </w:rPr>
        <w:t>۸. Rubric ثابت Evidence Quality</w:t>
      </w:r>
    </w:p>
    <w:tbl>
      <w:tblPr>
        <w:tblStyle w:val="TableGrid"/>
        <w:tblW w:type="auto" w:w="0"/>
        <w:jc w:val="center"/>
        <w:tblLook w:firstColumn="1" w:firstRow="1" w:lastColumn="0" w:lastRow="0" w:noHBand="0" w:noVBand="1" w:val="04A0"/>
      </w:tblPr>
      <w:tblGrid>
        <w:gridCol w:w="5270"/>
        <w:gridCol w:w="5270"/>
      </w:tblGrid>
      <w:tr>
        <w:tc>
          <w:tcPr>
            <w:tcW w:type="dxa" w:w="1701"/>
            <w:shd w:fill="172033"/>
            <w:tcMar>
              <w:top w:w="110" w:type="dxa"/>
              <w:start w:w="130" w:type="dxa"/>
              <w:bottom w:w="110" w:type="dxa"/>
              <w:end w:w="130" w:type="dxa"/>
            </w:tcMar>
          </w:tcPr>
          <w:p>
            <w:pPr>
              <w:jc w:val="center"/>
              <w:bidi w:val="1"/>
            </w:pPr>
            <w:r>
              <w:rPr>
                <w:rFonts w:ascii="Vazirmatn" w:hAnsi="Vazirmatn" w:cs="Vazirmatn" w:eastAsia="Vazirmatn"/>
                <w:b/>
                <w:color w:val="FFFFFF"/>
                <w:sz w:val="18"/>
                <w:rtl w:val="1"/>
              </w:rPr>
              <w:t>بازه</w:t>
            </w:r>
          </w:p>
        </w:tc>
        <w:tc>
          <w:tcPr>
            <w:tcW w:type="dxa" w:w="7087"/>
            <w:shd w:fill="172033"/>
            <w:tcMar>
              <w:top w:w="110" w:type="dxa"/>
              <w:start w:w="130" w:type="dxa"/>
              <w:bottom w:w="110" w:type="dxa"/>
              <w:end w:w="130" w:type="dxa"/>
            </w:tcMar>
          </w:tcPr>
          <w:p>
            <w:pPr>
              <w:jc w:val="center"/>
              <w:bidi w:val="1"/>
            </w:pPr>
            <w:r>
              <w:rPr>
                <w:rFonts w:ascii="Vazirmatn" w:hAnsi="Vazirmatn" w:cs="Vazirmatn" w:eastAsia="Vazirmatn"/>
                <w:b/>
                <w:color w:val="FFFFFF"/>
                <w:sz w:val="18"/>
                <w:rtl w:val="1"/>
              </w:rPr>
              <w:t>تفسیر</w:t>
            </w:r>
          </w:p>
        </w:tc>
      </w:tr>
      <w:tr>
        <w:tc>
          <w:tcPr>
            <w:tcW w:type="dxa" w:w="1701"/>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8"/>
                <w:rtl w:val="1"/>
              </w:rPr>
              <w:t>90–100</w:t>
            </w:r>
          </w:p>
        </w:tc>
        <w:tc>
          <w:tcPr>
            <w:tcW w:type="dxa" w:w="708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8"/>
                <w:rtl w:val="1"/>
              </w:rPr>
              <w:t>داده مستقیم/رسمی تازه یا رفتار مشاهده‌شده معتبر؛ محدودیت‌ها روشن.</w:t>
            </w:r>
          </w:p>
        </w:tc>
      </w:tr>
      <w:tr>
        <w:tc>
          <w:tcPr>
            <w:tcW w:type="dxa" w:w="1701"/>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8"/>
                <w:rtl w:val="1"/>
              </w:rPr>
              <w:t>75–89</w:t>
            </w:r>
          </w:p>
        </w:tc>
        <w:tc>
          <w:tcPr>
            <w:tcW w:type="dxa" w:w="708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8"/>
                <w:rtl w:val="1"/>
              </w:rPr>
              <w:t>Evidence قوی ولی با یک یا چند gap غیرکشنده.</w:t>
            </w:r>
          </w:p>
        </w:tc>
      </w:tr>
      <w:tr>
        <w:tc>
          <w:tcPr>
            <w:tcW w:type="dxa" w:w="1701"/>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8"/>
                <w:rtl w:val="1"/>
              </w:rPr>
              <w:t>50–74</w:t>
            </w:r>
          </w:p>
        </w:tc>
        <w:tc>
          <w:tcPr>
            <w:tcW w:type="dxa" w:w="708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8"/>
                <w:rtl w:val="1"/>
              </w:rPr>
              <w:t>Proxy معتبر، نمونه محدود یا Evidence تک‌روشی؛ قابل استفاده با Caveat.</w:t>
            </w:r>
          </w:p>
        </w:tc>
      </w:tr>
      <w:tr>
        <w:tc>
          <w:tcPr>
            <w:tcW w:type="dxa" w:w="1701"/>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8"/>
                <w:rtl w:val="1"/>
              </w:rPr>
              <w:t>30–49</w:t>
            </w:r>
          </w:p>
        </w:tc>
        <w:tc>
          <w:tcPr>
            <w:tcW w:type="dxa" w:w="708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8"/>
                <w:rtl w:val="1"/>
              </w:rPr>
              <w:t>استنتاج کارشناسی یا داده ضعیف؛ Hypothesis.</w:t>
            </w:r>
          </w:p>
        </w:tc>
      </w:tr>
      <w:tr>
        <w:tc>
          <w:tcPr>
            <w:tcW w:type="dxa" w:w="1701"/>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8"/>
                <w:rtl w:val="1"/>
              </w:rPr>
              <w:t>0–29</w:t>
            </w:r>
          </w:p>
        </w:tc>
        <w:tc>
          <w:tcPr>
            <w:tcW w:type="dxa" w:w="708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8"/>
                <w:rtl w:val="1"/>
              </w:rPr>
              <w:t>بدون پشتوانه کافی؛ فاقد ارزش برای تصمیم قطعی.</w:t>
            </w:r>
          </w:p>
        </w:tc>
      </w:tr>
    </w:tbl>
    <w:p>
      <w:pPr>
        <w:spacing w:before="0" w:after="20" w:line="276" w:lineRule="auto"/>
        <w:jc w:val="right"/>
        <w:bidi w:val="1"/>
      </w:pPr>
      <w:r>
        <w:rPr>
          <w:rFonts w:ascii="Vazirmatn" w:hAnsi="Vazirmatn" w:cs="Vazirmatn" w:eastAsia="Vazirmatn"/>
          <w:b w:val="0"/>
          <w:color w:val="1F2937"/>
          <w:sz w:val="20"/>
          <w:rtl w:val="1"/>
        </w:rPr>
      </w:r>
    </w:p>
    <w:p>
      <w:pPr>
        <w:spacing w:before="180" w:after="80"/>
        <w:jc w:val="right"/>
        <w:bidi w:val="1"/>
      </w:pPr>
      <w:r>
        <w:rPr>
          <w:rFonts w:ascii="Vazirmatn" w:hAnsi="Vazirmatn" w:cs="Vazirmatn" w:eastAsia="Vazirmatn"/>
          <w:b/>
          <w:color w:val="162037"/>
          <w:sz w:val="33"/>
          <w:rtl w:val="1"/>
        </w:rPr>
        <w:t>۹. Evidence Triangulation و Double Counting</w:t>
      </w:r>
    </w:p>
    <w:p>
      <w:pPr>
        <w:spacing w:before="0" w:after="100" w:line="276" w:lineRule="auto"/>
        <w:jc w:val="right"/>
        <w:bidi w:val="1"/>
      </w:pPr>
      <w:r>
        <w:rPr>
          <w:rFonts w:ascii="Vazirmatn" w:hAnsi="Vazirmatn" w:cs="Vazirmatn" w:eastAsia="Vazirmatn"/>
          <w:b w:val="0"/>
          <w:color w:val="1F2937"/>
          <w:sz w:val="20"/>
          <w:rtl w:val="1"/>
        </w:rPr>
        <w:t>Triangulation یعنی رسیدن خانواده‌های مستقل Evidence به یک نتیجه مشابه. استقلال مهم‌تر از تعداد فایل‌هاست. Survey، Interview و VOC می‌توانند سه خانواده مستقل باشند؛ اما Chart، Persona و Summary ساخته‌شده از همان Survey سه منبع مستقل نیستند.</w:t>
      </w:r>
    </w:p>
    <w:p>
      <w:pPr>
        <w:spacing w:after="60"/>
        <w:jc w:val="right"/>
        <w:bidi w:val="1"/>
      </w:pPr>
      <w:r>
        <w:rPr>
          <w:rFonts w:ascii="Vazirmatn" w:hAnsi="Vazirmatn" w:cs="Vazirmatn" w:eastAsia="Vazirmatn"/>
          <w:b w:val="0"/>
          <w:color w:val="1F2937"/>
          <w:sz w:val="20"/>
          <w:rtl w:val="1"/>
        </w:rPr>
        <w:t>• Data Triangulation: چند منبع/نمونه مستقل.</w:t>
      </w:r>
    </w:p>
    <w:p>
      <w:pPr>
        <w:spacing w:after="60"/>
        <w:jc w:val="right"/>
        <w:bidi w:val="1"/>
      </w:pPr>
      <w:r>
        <w:rPr>
          <w:rFonts w:ascii="Vazirmatn" w:hAnsi="Vazirmatn" w:cs="Vazirmatn" w:eastAsia="Vazirmatn"/>
          <w:b w:val="0"/>
          <w:color w:val="1F2937"/>
          <w:sz w:val="20"/>
          <w:rtl w:val="1"/>
        </w:rPr>
        <w:t>• Method Triangulation: ترکیب Survey، Interview، Observation/Behavior و تحلیل اسنادی.</w:t>
      </w:r>
    </w:p>
    <w:p>
      <w:pPr>
        <w:spacing w:after="60"/>
        <w:jc w:val="right"/>
        <w:bidi w:val="1"/>
      </w:pPr>
      <w:r>
        <w:rPr>
          <w:rFonts w:ascii="Vazirmatn" w:hAnsi="Vazirmatn" w:cs="Vazirmatn" w:eastAsia="Vazirmatn"/>
          <w:b w:val="0"/>
          <w:color w:val="1F2937"/>
          <w:sz w:val="20"/>
          <w:rtl w:val="1"/>
        </w:rPr>
        <w:t>• یک Evidence Family فقط یک‌بار در شمارش استقلال لحاظ می‌شود.</w:t>
      </w:r>
    </w:p>
    <w:p>
      <w:pPr>
        <w:spacing w:before="180" w:after="80"/>
        <w:jc w:val="right"/>
        <w:bidi w:val="1"/>
      </w:pPr>
      <w:r>
        <w:rPr>
          <w:rFonts w:ascii="Vazirmatn" w:hAnsi="Vazirmatn" w:cs="Vazirmatn" w:eastAsia="Vazirmatn"/>
          <w:b/>
          <w:color w:val="162037"/>
          <w:sz w:val="33"/>
          <w:rtl w:val="1"/>
        </w:rPr>
        <w:t>۱۰. Cap Rules ویژه این فصل</w:t>
      </w:r>
    </w:p>
    <w:p>
      <w:pPr>
        <w:spacing w:after="60"/>
        <w:jc w:val="right"/>
        <w:bidi w:val="1"/>
      </w:pPr>
      <w:r>
        <w:rPr>
          <w:rFonts w:ascii="Vazirmatn" w:hAnsi="Vazirmatn" w:cs="Vazirmatn" w:eastAsia="Vazirmatn"/>
          <w:b w:val="0"/>
          <w:color w:val="1F2937"/>
          <w:sz w:val="20"/>
          <w:rtl w:val="1"/>
        </w:rPr>
        <w:t>• Pain فقط opinion-based یا hypothetical: حداکثر 59.</w:t>
      </w:r>
    </w:p>
    <w:p>
      <w:pPr>
        <w:spacing w:after="60"/>
        <w:jc w:val="right"/>
        <w:bidi w:val="1"/>
      </w:pPr>
      <w:r>
        <w:rPr>
          <w:rFonts w:ascii="Vazirmatn" w:hAnsi="Vazirmatn" w:cs="Vazirmatn" w:eastAsia="Vazirmatn"/>
          <w:b w:val="0"/>
          <w:color w:val="1F2937"/>
          <w:sz w:val="20"/>
          <w:rtl w:val="1"/>
        </w:rPr>
        <w:t>• بدون coping/switching behavior، Market Need باید Caveat داشته باشد.</w:t>
      </w:r>
    </w:p>
    <w:p>
      <w:pPr>
        <w:spacing w:after="60"/>
        <w:jc w:val="right"/>
        <w:bidi w:val="1"/>
      </w:pPr>
      <w:r>
        <w:rPr>
          <w:rFonts w:ascii="Vazirmatn" w:hAnsi="Vazirmatn" w:cs="Vazirmatn" w:eastAsia="Vazirmatn"/>
          <w:b w:val="0"/>
          <w:color w:val="1F2937"/>
          <w:sz w:val="20"/>
          <w:rtl w:val="1"/>
        </w:rPr>
        <w:t>• Convenience sample برای prevalence جمعیت استفاده نمی‌شود.</w:t>
      </w:r>
    </w:p>
    <w:p>
      <w:pPr>
        <w:spacing w:before="180" w:after="80"/>
        <w:jc w:val="right"/>
        <w:bidi w:val="1"/>
      </w:pPr>
      <w:r>
        <w:rPr>
          <w:rFonts w:ascii="Vazirmatn" w:hAnsi="Vazirmatn" w:cs="Vazirmatn" w:eastAsia="Vazirmatn"/>
          <w:b/>
          <w:color w:val="162037"/>
          <w:sz w:val="33"/>
          <w:rtl w:val="1"/>
        </w:rPr>
        <w:t>۱۱. Sensitivity، Robustness و VOI</w:t>
      </w:r>
    </w:p>
    <w:p>
      <w:pPr>
        <w:spacing w:before="0" w:after="100" w:line="276" w:lineRule="auto"/>
        <w:jc w:val="right"/>
        <w:bidi w:val="1"/>
      </w:pPr>
      <w:r>
        <w:rPr>
          <w:rFonts w:ascii="Vazirmatn" w:hAnsi="Vazirmatn" w:cs="Vazirmatn" w:eastAsia="Vazirmatn"/>
          <w:b w:val="0"/>
          <w:color w:val="1F2937"/>
          <w:sz w:val="20"/>
          <w:rtl w:val="1"/>
        </w:rPr>
        <w:t>Sensitivity می‌پرسد اگر یک ورودی اشتباه باشد، آیا تصمیم عوض می‌شود؟ Robustness می‌پرسد آیا نتیجه با تغییر فرض‌های معقول پابرجا می‌ماند؟ VOI مشخص می‌کند جمع‌آوری کدام داده جدید بیشترین احتمال کاهش عدم‌قطعیت تصمیم را دارد.</w:t>
      </w:r>
    </w:p>
    <w:tbl>
      <w:tblPr>
        <w:tblW w:type="auto" w:w="0"/>
        <w:jc w:val="center"/>
        <w:tblLook w:firstColumn="1" w:firstRow="1" w:lastColumn="0" w:lastRow="0" w:noHBand="0" w:noVBand="1" w:val="04A0"/>
      </w:tblPr>
      <w:tblGrid>
        <w:gridCol w:w="10540"/>
      </w:tblGrid>
      <w:tr>
        <w:tc>
          <w:tcPr>
            <w:tcW w:type="dxa" w:w="10540"/>
            <w:shd w:fill="EEF2FF"/>
            <w:tcMar>
              <w:top w:w="170" w:type="dxa"/>
              <w:start w:w="210" w:type="dxa"/>
              <w:bottom w:w="170" w:type="dxa"/>
              <w:end w:w="210" w:type="dxa"/>
            </w:tcMar>
          </w:tcPr>
          <w:p>
            <w:pPr>
              <w:spacing w:after="60"/>
              <w:jc w:val="right"/>
              <w:bidi w:val="1"/>
            </w:pPr>
            <w:r>
              <w:rPr>
                <w:rFonts w:ascii="Vazirmatn" w:hAnsi="Vazirmatn" w:cs="Vazirmatn" w:eastAsia="Vazirmatn"/>
                <w:b/>
                <w:color w:val="312E81"/>
                <w:sz w:val="22"/>
                <w:rtl w:val="1"/>
              </w:rPr>
              <w:t>بالاترین VOI فعلی</w:t>
            </w:r>
          </w:p>
          <w:p>
            <w:pPr>
              <w:spacing w:after="0" w:line="276" w:lineRule="auto"/>
              <w:jc w:val="right"/>
              <w:bidi w:val="1"/>
            </w:pPr>
            <w:r>
              <w:rPr>
                <w:rFonts w:ascii="Vazirmatn" w:hAnsi="Vazirmatn" w:cs="Vazirmatn" w:eastAsia="Vazirmatn"/>
                <w:b w:val="0"/>
                <w:color w:val="1F2937"/>
                <w:sz w:val="20"/>
                <w:rtl w:val="1"/>
              </w:rPr>
              <w:t>به‌جای سؤال «دوستش داری؟»، رفتار را با Fake Door و task test بسنجیم؛ سپس cohortها را بر اساس New/Returning و category مقایسه کنیم.</w:t>
            </w:r>
          </w:p>
        </w:tc>
      </w:tr>
    </w:tbl>
    <w:p>
      <w:pPr>
        <w:spacing w:before="0" w:after="20" w:line="276" w:lineRule="auto"/>
        <w:jc w:val="right"/>
        <w:bidi w:val="1"/>
      </w:pPr>
      <w:r>
        <w:rPr>
          <w:rFonts w:ascii="Vazirmatn" w:hAnsi="Vazirmatn" w:cs="Vazirmatn" w:eastAsia="Vazirmatn"/>
          <w:b w:val="0"/>
          <w:color w:val="1F2937"/>
          <w:sz w:val="20"/>
          <w:rtl w:val="1"/>
        </w:rPr>
      </w:r>
    </w:p>
    <w:p>
      <w:pPr>
        <w:spacing w:before="180" w:after="80"/>
        <w:jc w:val="right"/>
        <w:bidi w:val="1"/>
      </w:pPr>
      <w:r>
        <w:rPr>
          <w:rFonts w:ascii="Vazirmatn" w:hAnsi="Vazirmatn" w:cs="Vazirmatn" w:eastAsia="Vazirmatn"/>
          <w:b/>
          <w:color w:val="162037"/>
          <w:sz w:val="33"/>
          <w:rtl w:val="1"/>
        </w:rPr>
        <w:t>۱۲. آنچه این فصل هنوز ثابت نمی‌کند</w:t>
      </w:r>
    </w:p>
    <w:p>
      <w:pPr>
        <w:spacing w:after="60"/>
        <w:jc w:val="right"/>
        <w:bidi w:val="1"/>
      </w:pPr>
      <w:r>
        <w:rPr>
          <w:rFonts w:ascii="Vazirmatn" w:hAnsi="Vazirmatn" w:cs="Vazirmatn" w:eastAsia="Vazirmatn"/>
          <w:b w:val="0"/>
          <w:color w:val="1F2937"/>
          <w:sz w:val="20"/>
          <w:rtl w:val="1"/>
        </w:rPr>
        <w:t>• Selected for Validation به معنی Validated Solution نیست.</w:t>
      </w:r>
    </w:p>
    <w:p>
      <w:pPr>
        <w:spacing w:after="60"/>
        <w:jc w:val="right"/>
        <w:bidi w:val="1"/>
      </w:pPr>
      <w:r>
        <w:rPr>
          <w:rFonts w:ascii="Vazirmatn" w:hAnsi="Vazirmatn" w:cs="Vazirmatn" w:eastAsia="Vazirmatn"/>
          <w:b w:val="0"/>
          <w:color w:val="1F2937"/>
          <w:sz w:val="20"/>
          <w:rtl w:val="1"/>
        </w:rPr>
        <w:t>• بدون Experiment، causal uplift یا ROI قطعی ادعا نمی‌شود.</w:t>
      </w:r>
    </w:p>
    <w:p>
      <w:pPr>
        <w:spacing w:after="60"/>
        <w:jc w:val="right"/>
        <w:bidi w:val="1"/>
      </w:pPr>
      <w:r>
        <w:rPr>
          <w:rFonts w:ascii="Vazirmatn" w:hAnsi="Vazirmatn" w:cs="Vazirmatn" w:eastAsia="Vazirmatn"/>
          <w:b w:val="0"/>
          <w:color w:val="1F2937"/>
          <w:sz w:val="20"/>
          <w:rtl w:val="1"/>
        </w:rPr>
        <w:t>• Benchmark یا نظر مدیریت به‌تنهایی جای behavior واقعی کاربر را نمی‌گیرد.</w:t>
      </w:r>
    </w:p>
    <w:p>
      <w:pPr>
        <w:spacing w:before="180" w:after="80"/>
        <w:jc w:val="right"/>
        <w:bidi w:val="1"/>
      </w:pPr>
      <w:r>
        <w:rPr>
          <w:rFonts w:ascii="Vazirmatn" w:hAnsi="Vazirmatn" w:cs="Vazirmatn" w:eastAsia="Vazirmatn"/>
          <w:b/>
          <w:color w:val="162037"/>
          <w:sz w:val="33"/>
          <w:rtl w:val="1"/>
        </w:rPr>
        <w:t>۱۳. جمع‌بندی قابل ارائه</w:t>
      </w:r>
    </w:p>
    <w:p>
      <w:pPr>
        <w:spacing w:before="0" w:after="100" w:line="276" w:lineRule="auto"/>
        <w:jc w:val="right"/>
        <w:bidi w:val="1"/>
      </w:pPr>
      <w:r>
        <w:rPr>
          <w:rFonts w:ascii="Vazirmatn" w:hAnsi="Vazirmatn" w:cs="Vazirmatn" w:eastAsia="Vazirmatn"/>
          <w:b w:val="0"/>
          <w:color w:val="1F2937"/>
          <w:sz w:val="20"/>
          <w:rtl w:val="1"/>
        </w:rPr>
        <w:t>نتیجه Q11: در این فصل، Pain را از «کاربر ایده را دوست دارد» جدا کردیم. Pain وقتی معتبرتر است که کاربر برای حل آن effort یا هزینه واقعی بدهد: مقایسه بیرونی، تعویق، خرید آفلاین، پرسیدن از دیگران یا Switching. شواهد فعلی نشان می‌دهد Decision Uncertainty و Fit برای بخشی از Journey واقعی‌اند؛ ولی شیوع جمعیتی آن‌ها هنوز از نمونه‌های Convenience قابل استنتاج نیست.</w:t>
      </w:r>
    </w:p>
    <w:tbl>
      <w:tblPr>
        <w:tblW w:type="auto" w:w="0"/>
        <w:jc w:val="center"/>
        <w:tblLook w:firstColumn="1" w:firstRow="1" w:lastColumn="0" w:lastRow="0" w:noHBand="0" w:noVBand="1" w:val="04A0"/>
      </w:tblPr>
      <w:tblGrid>
        <w:gridCol w:w="10540"/>
      </w:tblGrid>
      <w:tr>
        <w:tc>
          <w:tcPr>
            <w:tcW w:type="dxa" w:w="10540"/>
            <w:shd w:fill="ECFDF5"/>
            <w:tcMar>
              <w:top w:w="170" w:type="dxa"/>
              <w:start w:w="210" w:type="dxa"/>
              <w:bottom w:w="170" w:type="dxa"/>
              <w:end w:w="210" w:type="dxa"/>
            </w:tcMar>
          </w:tcPr>
          <w:p>
            <w:pPr>
              <w:spacing w:after="60"/>
              <w:jc w:val="right"/>
              <w:bidi w:val="1"/>
            </w:pPr>
            <w:r>
              <w:rPr>
                <w:rFonts w:ascii="Vazirmatn" w:hAnsi="Vazirmatn" w:cs="Vazirmatn" w:eastAsia="Vazirmatn"/>
                <w:b/>
                <w:color w:val="065F46"/>
                <w:sz w:val="22"/>
                <w:rtl w:val="1"/>
              </w:rPr>
              <w:t>Next Evidence Action</w:t>
            </w:r>
          </w:p>
          <w:p>
            <w:pPr>
              <w:spacing w:after="0" w:line="276" w:lineRule="auto"/>
              <w:jc w:val="right"/>
              <w:bidi w:val="1"/>
            </w:pPr>
            <w:r>
              <w:rPr>
                <w:rFonts w:ascii="Vazirmatn" w:hAnsi="Vazirmatn" w:cs="Vazirmatn" w:eastAsia="Vazirmatn"/>
                <w:b w:val="0"/>
                <w:color w:val="1F2937"/>
                <w:sz w:val="20"/>
                <w:rtl w:val="1"/>
              </w:rPr>
              <w:t>به‌جای سؤال «دوستش داری؟»، رفتار را با Fake Door و task test بسنجیم؛ سپس cohortها را بر اساس New/Returning و category مقایسه کنیم.</w:t>
            </w:r>
          </w:p>
        </w:tc>
      </w:tr>
    </w:tbl>
    <w:p>
      <w:pPr>
        <w:spacing w:before="0" w:after="20" w:line="276" w:lineRule="auto"/>
        <w:jc w:val="right"/>
        <w:bidi w:val="1"/>
      </w:pPr>
      <w:r>
        <w:rPr>
          <w:rFonts w:ascii="Vazirmatn" w:hAnsi="Vazirmatn" w:cs="Vazirmatn" w:eastAsia="Vazirmatn"/>
          <w:b w:val="0"/>
          <w:color w:val="1F2937"/>
          <w:sz w:val="20"/>
          <w:rtl w:val="1"/>
        </w:rPr>
      </w:r>
    </w:p>
    <w:p>
      <w:pPr>
        <w:spacing w:before="180" w:after="80"/>
        <w:jc w:val="right"/>
        <w:bidi w:val="1"/>
      </w:pPr>
      <w:r>
        <w:rPr>
          <w:rFonts w:ascii="Vazirmatn" w:hAnsi="Vazirmatn" w:cs="Vazirmatn" w:eastAsia="Vazirmatn"/>
          <w:b/>
          <w:color w:val="162037"/>
          <w:sz w:val="33"/>
          <w:rtl w:val="1"/>
        </w:rPr>
        <w:t>۱۴. Source Registry</w:t>
      </w:r>
    </w:p>
    <w:p>
      <w:pPr>
        <w:spacing w:after="60"/>
        <w:jc w:val="right"/>
        <w:bidi w:val="1"/>
      </w:pPr>
      <w:r>
        <w:rPr>
          <w:rFonts w:ascii="Vazirmatn" w:hAnsi="Vazirmatn" w:cs="Vazirmatn" w:eastAsia="Vazirmatn"/>
          <w:b w:val="0"/>
          <w:color w:val="1F2937"/>
          <w:sz w:val="20"/>
          <w:rtl w:val="1"/>
        </w:rPr>
        <w:t>• صورت سؤال رسمی پروژه نهایی بوتکمپ مدیریت محصول آکادمی همراه.</w:t>
      </w:r>
    </w:p>
    <w:p>
      <w:pPr>
        <w:spacing w:after="60"/>
        <w:jc w:val="right"/>
        <w:bidi w:val="1"/>
      </w:pPr>
      <w:r>
        <w:rPr>
          <w:rFonts w:ascii="Vazirmatn" w:hAnsi="Vazirmatn" w:cs="Vazirmatn" w:eastAsia="Vazirmatn"/>
          <w:b w:val="0"/>
          <w:color w:val="1F2937"/>
          <w:sz w:val="20"/>
          <w:rtl w:val="1"/>
        </w:rPr>
        <w:t>• Survey خریداران اخیر خانومی — n=46؛ نمونه Convenience و فقط توصیف‌کننده همان نمونه.</w:t>
      </w:r>
    </w:p>
    <w:p>
      <w:pPr>
        <w:spacing w:after="60"/>
        <w:jc w:val="right"/>
        <w:bidi w:val="1"/>
      </w:pPr>
      <w:r>
        <w:rPr>
          <w:rFonts w:ascii="Vazirmatn" w:hAnsi="Vazirmatn" w:cs="Vazirmatn" w:eastAsia="Vazirmatn"/>
          <w:b w:val="0"/>
          <w:color w:val="1F2937"/>
          <w:sz w:val="20"/>
          <w:rtl w:val="1"/>
        </w:rPr>
        <w:t>• Survey Never/Lapsed — n=28؛ 17 Never و 11 Lapsed؛ نمونه Convenience.</w:t>
      </w:r>
    </w:p>
    <w:p>
      <w:pPr>
        <w:spacing w:after="60"/>
        <w:jc w:val="right"/>
        <w:bidi w:val="1"/>
      </w:pPr>
      <w:r>
        <w:rPr>
          <w:rFonts w:ascii="Vazirmatn" w:hAnsi="Vazirmatn" w:cs="Vazirmatn" w:eastAsia="Vazirmatn"/>
          <w:b w:val="0"/>
          <w:color w:val="1F2937"/>
          <w:sz w:val="20"/>
          <w:rtl w:val="1"/>
        </w:rPr>
        <w:t>• khanoumi-comments-cleaned.csv — 39,737 کامنت تمیزشده؛ Dataset مرجع VOC.</w:t>
      </w:r>
    </w:p>
    <w:p>
      <w:pPr>
        <w:spacing w:after="60"/>
        <w:jc w:val="right"/>
        <w:bidi w:val="1"/>
      </w:pPr>
      <w:r>
        <w:rPr>
          <w:rFonts w:ascii="Vazirmatn" w:hAnsi="Vazirmatn" w:cs="Vazirmatn" w:eastAsia="Vazirmatn"/>
          <w:b w:val="0"/>
          <w:color w:val="1F2937"/>
          <w:sz w:val="20"/>
          <w:rtl w:val="1"/>
        </w:rPr>
        <w:t>• مصاحبه‌های عمیق کاربران پروژه خانومی؛ استفاده به‌صورت Evidence رفتاری و نه برآورد شیوع.</w:t>
      </w:r>
    </w:p>
    <w:p>
      <w:pPr>
        <w:spacing w:after="60"/>
        <w:jc w:val="right"/>
        <w:bidi w:val="1"/>
      </w:pPr>
      <w:r>
        <w:rPr>
          <w:rFonts w:ascii="Vazirmatn" w:hAnsi="Vazirmatn" w:cs="Vazirmatn" w:eastAsia="Vazirmatn"/>
          <w:b w:val="0"/>
          <w:color w:val="1F2937"/>
          <w:sz w:val="20"/>
          <w:rtl w:val="1"/>
        </w:rPr>
        <w:t>• UX Review پروژه — Landing، Chatbot و Purchase/Checkout؛ مشاهده کارشناسی، نه Usability Test.</w:t>
      </w:r>
    </w:p>
    <w:p>
      <w:pPr>
        <w:spacing w:after="60"/>
        <w:jc w:val="right"/>
        <w:bidi w:val="1"/>
      </w:pPr>
      <w:r>
        <w:rPr>
          <w:rFonts w:ascii="Vazirmatn" w:hAnsi="Vazirmatn" w:cs="Vazirmatn" w:eastAsia="Vazirmatn"/>
          <w:b w:val="0"/>
          <w:color w:val="1F2937"/>
          <w:sz w:val="20"/>
          <w:rtl w:val="1"/>
        </w:rPr>
        <w:t>• گزارش مدیر محصول و گزارش مدیرعامل — Context داخلی؛ بدون استفاده از نام افراد.</w:t>
      </w:r>
    </w:p>
    <w:p>
      <w:pPr>
        <w:spacing w:after="60"/>
        <w:jc w:val="right"/>
        <w:bidi w:val="1"/>
      </w:pPr>
      <w:r>
        <w:rPr>
          <w:rFonts w:ascii="Vazirmatn" w:hAnsi="Vazirmatn" w:cs="Vazirmatn" w:eastAsia="Vazirmatn"/>
          <w:b w:val="0"/>
          <w:color w:val="1F2937"/>
          <w:sz w:val="20"/>
          <w:rtl w:val="1"/>
        </w:rPr>
        <w:t>• گزارش‌های رسمی خانومی ۱۴۰۲ تا ۱۴۰۴ و Benchmarkهای معتبر پروژه برای Context بازار و عملکرد.</w:t>
      </w:r>
    </w:p>
    <w:p>
      <w:pPr>
        <w:spacing w:before="0" w:after="0" w:line="276" w:lineRule="auto"/>
        <w:jc w:val="right"/>
        <w:bidi w:val="1"/>
      </w:pPr>
      <w:r>
        <w:rPr>
          <w:rFonts w:ascii="Vazirmatn" w:hAnsi="Vazirmatn" w:cs="Vazirmatn" w:eastAsia="Vazirmatn"/>
          <w:b w:val="0"/>
          <w:color w:val="4B5563"/>
          <w:sz w:val="17"/>
          <w:rtl w:val="1"/>
        </w:rPr>
        <w:t>نسخه: شهریور ۱۴۰۵  |  روش: DECAF Quantification v1.0  |  وضعیت: سند مستقل Q11</w:t>
      </w:r>
    </w:p>
    <w:sectPr w:rsidR="00FC693F" w:rsidRPr="0006063C" w:rsidSect="00034616">
      <w:headerReference w:type="default" r:id="rId9"/>
      <w:footerReference w:type="default" r:id="rId10"/>
      <w:pgSz w:w="12240" w:h="15840"/>
      <w:pgMar w:top="822" w:right="850" w:bottom="794" w:left="850"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Vazirmatn" w:hAnsi="Vazirmatn" w:cs="Vazirmatn" w:eastAsia="Vazirmatn"/>
        <w:b w:val="0"/>
        <w:color w:val="6B7280"/>
        <w:sz w:val="16"/>
        <w:rtl w:val="1"/>
      </w:rPr>
      <w:t>Q11  •  Pain &amp; Market Need  •  DECAF Quantification v1.0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Vazirmatn" w:hAnsi="Vazirmatn" w:cs="Vazirmatn" w:eastAsia="Vazirmatn"/>
        <w:b w:val="0"/>
        <w:color w:val="6B7280"/>
        <w:sz w:val="16"/>
        <w:rtl w:val="1"/>
      </w:rPr>
      <w:t>پروژه نهایی بوتکمپ مدیریت محصول همراه اول  |  خانومی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Vazirmatn" w:hAnsi="Vazirmat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