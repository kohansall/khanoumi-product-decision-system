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140" w:line="276" w:lineRule="auto"/>
        <w:jc w:val="right"/>
        <w:bidi w:val="1"/>
      </w:pPr>
      <w:r>
        <w:rPr>
          <w:rFonts w:ascii="Vazirmatn" w:hAnsi="Vazirmatn" w:cs="Vazirmatn" w:eastAsia="Vazirmatn"/>
          <w:b/>
          <w:color w:val="C52465"/>
          <w:sz w:val="36"/>
          <w:rtl w:val="1"/>
        </w:rPr>
        <w:t>سؤال 9</w:t>
      </w:r>
    </w:p>
    <w:p>
      <w:pPr>
        <w:spacing w:before="0" w:after="80" w:line="276" w:lineRule="auto"/>
        <w:jc w:val="right"/>
        <w:bidi w:val="1"/>
      </w:pPr>
      <w:r>
        <w:rPr>
          <w:rFonts w:ascii="Vazirmatn" w:hAnsi="Vazirmatn" w:cs="Vazirmatn" w:eastAsia="Vazirmatn"/>
          <w:b/>
          <w:color w:val="162037"/>
          <w:sz w:val="50"/>
          <w:rtl w:val="1"/>
        </w:rPr>
        <w:t>استخراج Opportunityها</w:t>
      </w:r>
    </w:p>
    <w:p>
      <w:pPr>
        <w:spacing w:before="0" w:after="320" w:line="276" w:lineRule="auto"/>
        <w:jc w:val="right"/>
        <w:bidi w:val="1"/>
      </w:pPr>
      <w:r>
        <w:rPr>
          <w:rFonts w:ascii="Vazirmatn" w:hAnsi="Vazirmatn" w:cs="Vazirmatn" w:eastAsia="Vazirmatn"/>
          <w:b w:val="0"/>
          <w:color w:val="4B5563"/>
          <w:sz w:val="25"/>
          <w:rtl w:val="1"/>
        </w:rPr>
        <w:t>Opportunity Synthesis</w:t>
      </w:r>
    </w:p>
    <w:tbl>
      <w:tblPr>
        <w:tblW w:type="auto" w:w="0"/>
        <w:jc w:val="center"/>
        <w:tblLook w:firstColumn="1" w:firstRow="1" w:lastColumn="0" w:lastRow="0" w:noHBand="0" w:noVBand="1" w:val="04A0"/>
      </w:tblPr>
      <w:tblGrid>
        <w:gridCol w:w="10540"/>
      </w:tblGrid>
      <w:tr>
        <w:tc>
          <w:tcPr>
            <w:tcW w:type="dxa" w:w="10540"/>
            <w:shd w:fill="FDF2F8"/>
            <w:tcMar>
              <w:top w:w="170" w:type="dxa"/>
              <w:start w:w="210" w:type="dxa"/>
              <w:bottom w:w="170" w:type="dxa"/>
              <w:end w:w="210" w:type="dxa"/>
            </w:tcMar>
          </w:tcPr>
          <w:p>
            <w:pPr>
              <w:spacing w:after="60"/>
              <w:jc w:val="right"/>
              <w:bidi w:val="1"/>
            </w:pPr>
            <w:r>
              <w:rPr>
                <w:rFonts w:ascii="Vazirmatn" w:hAnsi="Vazirmatn" w:cs="Vazirmatn" w:eastAsia="Vazirmatn"/>
                <w:b/>
                <w:color w:val="9D174D"/>
                <w:sz w:val="22"/>
                <w:rtl w:val="1"/>
              </w:rPr>
              <w:t>خلاصه فصل</w:t>
            </w:r>
          </w:p>
          <w:p>
            <w:pPr>
              <w:spacing w:after="0" w:line="276" w:lineRule="auto"/>
              <w:jc w:val="right"/>
              <w:bidi w:val="1"/>
            </w:pPr>
            <w:r>
              <w:rPr>
                <w:rFonts w:ascii="Vazirmatn" w:hAnsi="Vazirmatn" w:cs="Vazirmatn" w:eastAsia="Vazirmatn"/>
                <w:b w:val="0"/>
                <w:color w:val="1F2937"/>
                <w:sz w:val="20"/>
                <w:rtl w:val="1"/>
              </w:rPr>
              <w:t>در این فصل، Problem، Need، رفتار و بازار به Opportunity تبدیل شدند. Opportunity باید از Solution مستقل بماند؛ بنابراین «ساخت AI Advisor» Opportunity نیست. قوی‌ترین فضای فرصت فعلی، کاهش Decision Uncertainty و کمک به Product Fit / Information است؛ یعنی جایی که کاربر بین Discovery و Purchase برای رسیدن به تصمیم مطمئن effort زیادی صرف می‌کند.</w:t>
            </w:r>
          </w:p>
        </w:tc>
      </w:tr>
    </w:tbl>
    <w:p>
      <w:pPr>
        <w:spacing w:before="0" w:after="20" w:line="276" w:lineRule="auto"/>
        <w:jc w:val="right"/>
        <w:bidi w:val="1"/>
      </w:pPr>
      <w:r>
        <w:rPr>
          <w:rFonts w:ascii="Vazirmatn" w:hAnsi="Vazirmatn" w:cs="Vazirmatn" w:eastAsia="Vazirmatn"/>
          <w:b w:val="0"/>
          <w:color w:val="1F2937"/>
          <w:sz w:val="20"/>
          <w:rtl w:val="1"/>
        </w:rPr>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Confidence نهایی</w:t>
            </w:r>
          </w:p>
        </w:tc>
        <w:tc>
          <w:tcPr>
            <w:tcW w:type="dxa" w:w="2948"/>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کلاس</w:t>
            </w:r>
          </w:p>
        </w:tc>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امتیاز خام</w:t>
            </w:r>
          </w:p>
        </w:tc>
        <w:tc>
          <w:tcPr>
            <w:tcW w:type="dxa" w:w="2948"/>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روش</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91 / 100</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A — قابل پذیرش و دفاع</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90.8</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DECAF Quantification v1.0</w:t>
            </w:r>
          </w:p>
        </w:tc>
      </w:tr>
    </w:tbl>
    <w:p>
      <w:pPr>
        <w:spacing w:before="0" w:after="20" w:line="276" w:lineRule="auto"/>
        <w:jc w:val="right"/>
        <w:bidi w:val="1"/>
      </w:pPr>
      <w:r>
        <w:rPr>
          <w:rFonts w:ascii="Vazirmatn" w:hAnsi="Vazirmatn" w:cs="Vazirmatn" w:eastAsia="Vazirmatn"/>
          <w:b w:val="0"/>
          <w:color w:val="1F2937"/>
          <w:sz w:val="20"/>
          <w:rtl w:val="1"/>
        </w:rPr>
      </w:r>
    </w:p>
    <w:p>
      <w:pPr>
        <w:spacing w:before="0" w:after="160" w:line="276" w:lineRule="auto"/>
        <w:jc w:val="right"/>
        <w:bidi w:val="1"/>
      </w:pPr>
      <w:r>
        <w:rPr>
          <w:rFonts w:ascii="Vazirmatn" w:hAnsi="Vazirmatn" w:cs="Vazirmatn" w:eastAsia="Vazirmatn"/>
          <w:b w:val="0"/>
          <w:color w:val="4B5563"/>
          <w:sz w:val="18"/>
          <w:rtl w:val="1"/>
        </w:rPr>
        <w:t>این نمره احتمال آماری موفقیت نیست؛ یک Decision Confidence Score ترتیبی است که کیفیت Evidence، پوشش داده لازم، Triangulation، فرض‌ها و حساسیت به Missing Data را خلاصه می‌کند.</w:t>
      </w:r>
    </w:p>
    <w:p>
      <w:pPr>
        <w:spacing w:before="180" w:after="80"/>
        <w:jc w:val="right"/>
        <w:bidi w:val="1"/>
      </w:pPr>
      <w:r>
        <w:rPr>
          <w:rFonts w:ascii="Vazirmatn" w:hAnsi="Vazirmatn" w:cs="Vazirmatn" w:eastAsia="Vazirmatn"/>
          <w:b/>
          <w:color w:val="162037"/>
          <w:sz w:val="33"/>
          <w:rtl w:val="1"/>
        </w:rPr>
        <w:t>۱. روایت فصل — چه اتفاقی افتاد؟</w:t>
      </w:r>
    </w:p>
    <w:p>
      <w:pPr>
        <w:spacing w:before="0" w:after="100" w:line="276" w:lineRule="auto"/>
        <w:jc w:val="right"/>
        <w:bidi w:val="1"/>
      </w:pPr>
      <w:r>
        <w:rPr>
          <w:rFonts w:ascii="Vazirmatn" w:hAnsi="Vazirmatn" w:cs="Vazirmatn" w:eastAsia="Vazirmatn"/>
          <w:b w:val="0"/>
          <w:color w:val="1F2937"/>
          <w:sz w:val="20"/>
          <w:rtl w:val="1"/>
        </w:rPr>
        <w:t>در این فصل، Problem، Need، رفتار و بازار به Opportunity تبدیل شدند. Opportunity باید از Solution مستقل بماند؛ بنابراین «ساخت AI Advisor» Opportunity نیست. قوی‌ترین فضای فرصت فعلی، کاهش Decision Uncertainty و کمک به Product Fit / Information است؛ یعنی جایی که کاربر بین Discovery و Purchase برای رسیدن به تصمیم مطمئن effort زیادی صرف می‌کند.</w:t>
      </w:r>
    </w:p>
    <w:p>
      <w:pPr>
        <w:spacing w:before="180" w:after="80"/>
        <w:jc w:val="right"/>
        <w:bidi w:val="1"/>
      </w:pPr>
      <w:r>
        <w:rPr>
          <w:rFonts w:ascii="Vazirmatn" w:hAnsi="Vazirmatn" w:cs="Vazirmatn" w:eastAsia="Vazirmatn"/>
          <w:b/>
          <w:color w:val="162037"/>
          <w:sz w:val="33"/>
          <w:rtl w:val="1"/>
        </w:rPr>
        <w:t>۲. سؤال تصمیمی</w:t>
      </w:r>
    </w:p>
    <w:tbl>
      <w:tblPr>
        <w:tblW w:type="auto" w:w="0"/>
        <w:jc w:val="center"/>
        <w:tblLook w:firstColumn="1" w:firstRow="1" w:lastColumn="0" w:lastRow="0" w:noHBand="0" w:noVBand="1" w:val="04A0"/>
      </w:tblPr>
      <w:tblGrid>
        <w:gridCol w:w="10540"/>
      </w:tblGrid>
      <w:tr>
        <w:tc>
          <w:tcPr>
            <w:tcW w:type="dxa" w:w="10540"/>
            <w:shd w:fill="EEF2FF"/>
            <w:tcMar>
              <w:top w:w="170" w:type="dxa"/>
              <w:start w:w="210" w:type="dxa"/>
              <w:bottom w:w="170" w:type="dxa"/>
              <w:end w:w="210" w:type="dxa"/>
            </w:tcMar>
          </w:tcPr>
          <w:p>
            <w:pPr>
              <w:spacing w:after="60"/>
              <w:jc w:val="right"/>
              <w:bidi w:val="1"/>
            </w:pPr>
            <w:r>
              <w:rPr>
                <w:rFonts w:ascii="Vazirmatn" w:hAnsi="Vazirmatn" w:cs="Vazirmatn" w:eastAsia="Vazirmatn"/>
                <w:b/>
                <w:color w:val="312E81"/>
                <w:sz w:val="22"/>
                <w:rtl w:val="1"/>
              </w:rPr>
              <w:t>Decision Question</w:t>
            </w:r>
          </w:p>
          <w:p>
            <w:pPr>
              <w:spacing w:after="0" w:line="276" w:lineRule="auto"/>
              <w:jc w:val="right"/>
              <w:bidi w:val="1"/>
            </w:pPr>
            <w:r>
              <w:rPr>
                <w:rFonts w:ascii="Vazirmatn" w:hAnsi="Vazirmatn" w:cs="Vazirmatn" w:eastAsia="Vazirmatn"/>
                <w:b w:val="0"/>
                <w:color w:val="1F2937"/>
                <w:sz w:val="20"/>
                <w:rtl w:val="1"/>
              </w:rPr>
              <w:t>آیا Opportunityهای انتخاب‌شده از شواهد معتبر بیرون آمده‌اند، بیزینسی و قابل اقدام‌اند و هنوز به Solution خاص قفل نشده‌اند؟</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۳. نتیجه پروژه در این مرحله</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268"/>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موضوع</w:t>
            </w:r>
          </w:p>
        </w:tc>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وضعیت</w:t>
            </w:r>
          </w:p>
        </w:tc>
        <w:tc>
          <w:tcPr>
            <w:tcW w:type="dxa" w:w="2494"/>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Evidence / جایگاه</w:t>
            </w:r>
          </w:p>
        </w:tc>
        <w:tc>
          <w:tcPr>
            <w:tcW w:type="dxa" w:w="2948"/>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تفسیر</w:t>
            </w:r>
          </w:p>
        </w:tc>
      </w:tr>
      <w:tr>
        <w:tc>
          <w:tcPr>
            <w:tcW w:type="dxa" w:w="2268"/>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کاهش Pre-purchase Decision Uncertainty</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Top Opportunity</w:t>
            </w:r>
          </w:p>
        </w:tc>
        <w:tc>
          <w:tcPr>
            <w:tcW w:type="dxa" w:w="249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Problem + Need + behavior + UX + management</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High sensitivity؛ مستقیم‌ترین مسیر به Feature selection.</w:t>
            </w:r>
          </w:p>
        </w:tc>
      </w:tr>
      <w:tr>
        <w:tc>
          <w:tcPr>
            <w:tcW w:type="dxa" w:w="2268"/>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بهبود Product Fit &amp; Information</w:t>
            </w:r>
          </w:p>
        </w:tc>
        <w:tc>
          <w:tcPr>
            <w:tcW w:type="dxa" w:w="1701"/>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Top Opportunity</w:t>
            </w:r>
          </w:p>
        </w:tc>
        <w:tc>
          <w:tcPr>
            <w:tcW w:type="dxa" w:w="249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VOC + Survey + management</w:t>
            </w:r>
          </w:p>
        </w:tc>
        <w:tc>
          <w:tcPr>
            <w:tcW w:type="dxa" w:w="294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مکمل اصلی Decision Confidence.</w:t>
            </w:r>
          </w:p>
        </w:tc>
      </w:tr>
      <w:tr>
        <w:tc>
          <w:tcPr>
            <w:tcW w:type="dxa" w:w="2268"/>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تقویت Trust در لحظه تصمیم</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Supporting Opportunity</w:t>
            </w:r>
          </w:p>
        </w:tc>
        <w:tc>
          <w:tcPr>
            <w:tcW w:type="dxa" w:w="249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Never/Lapsed + VOC</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به‌عنوان Layer، نه Root universal.</w:t>
            </w:r>
          </w:p>
        </w:tc>
      </w:tr>
      <w:tr>
        <w:tc>
          <w:tcPr>
            <w:tcW w:type="dxa" w:w="2268"/>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Availability / Restock assistance</w:t>
            </w:r>
          </w:p>
        </w:tc>
        <w:tc>
          <w:tcPr>
            <w:tcW w:type="dxa" w:w="1701"/>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Secondary</w:t>
            </w:r>
          </w:p>
        </w:tc>
        <w:tc>
          <w:tcPr>
            <w:tcW w:type="dxa" w:w="249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VOC + switching</w:t>
            </w:r>
          </w:p>
        </w:tc>
        <w:tc>
          <w:tcPr>
            <w:tcW w:type="dxa" w:w="294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واقعی ولی نسبت به مسئله اصلی narrowتر.</w:t>
            </w:r>
          </w:p>
        </w:tc>
      </w:tr>
      <w:tr>
        <w:tc>
          <w:tcPr>
            <w:tcW w:type="dxa" w:w="2268"/>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Replenishment / Reminder</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Secondary</w:t>
            </w:r>
          </w:p>
        </w:tc>
        <w:tc>
          <w:tcPr>
            <w:tcW w:type="dxa" w:w="249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Survey repurchase</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برای retention آینده؛ مسئله اصلی acquisition/decision نیست.</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۴. Evidence Base و مرز استنتاج</w:t>
      </w:r>
    </w:p>
    <w:p>
      <w:pPr>
        <w:spacing w:after="60"/>
        <w:jc w:val="right"/>
        <w:bidi w:val="1"/>
      </w:pPr>
      <w:r>
        <w:rPr>
          <w:rFonts w:ascii="Vazirmatn" w:hAnsi="Vazirmatn" w:cs="Vazirmatn" w:eastAsia="Vazirmatn"/>
          <w:b w:val="0"/>
          <w:color w:val="1F2937"/>
          <w:sz w:val="20"/>
          <w:rtl w:val="1"/>
        </w:rPr>
        <w:t>• صورت سؤال رسمی پروژه نهایی بوتکمپ مدیریت محصول آکادمی همراه.</w:t>
      </w:r>
    </w:p>
    <w:p>
      <w:pPr>
        <w:spacing w:after="60"/>
        <w:jc w:val="right"/>
        <w:bidi w:val="1"/>
      </w:pPr>
      <w:r>
        <w:rPr>
          <w:rFonts w:ascii="Vazirmatn" w:hAnsi="Vazirmatn" w:cs="Vazirmatn" w:eastAsia="Vazirmatn"/>
          <w:b w:val="0"/>
          <w:color w:val="1F2937"/>
          <w:sz w:val="20"/>
          <w:rtl w:val="1"/>
        </w:rPr>
        <w:t>• Survey خریداران اخیر خانومی — n=46؛ نمونه Convenience و فقط توصیف‌کننده همان نمونه.</w:t>
      </w:r>
    </w:p>
    <w:p>
      <w:pPr>
        <w:spacing w:after="60"/>
        <w:jc w:val="right"/>
        <w:bidi w:val="1"/>
      </w:pPr>
      <w:r>
        <w:rPr>
          <w:rFonts w:ascii="Vazirmatn" w:hAnsi="Vazirmatn" w:cs="Vazirmatn" w:eastAsia="Vazirmatn"/>
          <w:b w:val="0"/>
          <w:color w:val="1F2937"/>
          <w:sz w:val="20"/>
          <w:rtl w:val="1"/>
        </w:rPr>
        <w:t>• Survey Never/Lapsed — n=28؛ 17 Never و 11 Lapsed؛ نمونه Convenience.</w:t>
      </w:r>
    </w:p>
    <w:p>
      <w:pPr>
        <w:spacing w:after="60"/>
        <w:jc w:val="right"/>
        <w:bidi w:val="1"/>
      </w:pPr>
      <w:r>
        <w:rPr>
          <w:rFonts w:ascii="Vazirmatn" w:hAnsi="Vazirmatn" w:cs="Vazirmatn" w:eastAsia="Vazirmatn"/>
          <w:b w:val="0"/>
          <w:color w:val="1F2937"/>
          <w:sz w:val="20"/>
          <w:rtl w:val="1"/>
        </w:rPr>
        <w:t>• khanoumi-comments-cleaned.csv — 39,737 کامنت تمیزشده؛ Dataset مرجع VOC.</w:t>
      </w:r>
    </w:p>
    <w:p>
      <w:pPr>
        <w:spacing w:after="60"/>
        <w:jc w:val="right"/>
        <w:bidi w:val="1"/>
      </w:pPr>
      <w:r>
        <w:rPr>
          <w:rFonts w:ascii="Vazirmatn" w:hAnsi="Vazirmatn" w:cs="Vazirmatn" w:eastAsia="Vazirmatn"/>
          <w:b w:val="0"/>
          <w:color w:val="1F2937"/>
          <w:sz w:val="20"/>
          <w:rtl w:val="1"/>
        </w:rPr>
        <w:t>• مصاحبه‌های عمیق کاربران پروژه خانومی؛ استفاده به‌صورت Evidence رفتاری و نه برآورد شیوع.</w:t>
      </w:r>
    </w:p>
    <w:p>
      <w:pPr>
        <w:spacing w:after="60"/>
        <w:jc w:val="right"/>
        <w:bidi w:val="1"/>
      </w:pPr>
      <w:r>
        <w:rPr>
          <w:rFonts w:ascii="Vazirmatn" w:hAnsi="Vazirmatn" w:cs="Vazirmatn" w:eastAsia="Vazirmatn"/>
          <w:b w:val="0"/>
          <w:color w:val="1F2937"/>
          <w:sz w:val="20"/>
          <w:rtl w:val="1"/>
        </w:rPr>
        <w:t>• UX Review پروژه — Landing، Chatbot و Purchase/Checkout؛ مشاهده کارشناسی، نه Usability Test.</w:t>
      </w:r>
    </w:p>
    <w:p>
      <w:pPr>
        <w:spacing w:after="60"/>
        <w:jc w:val="right"/>
        <w:bidi w:val="1"/>
      </w:pPr>
      <w:r>
        <w:rPr>
          <w:rFonts w:ascii="Vazirmatn" w:hAnsi="Vazirmatn" w:cs="Vazirmatn" w:eastAsia="Vazirmatn"/>
          <w:b w:val="0"/>
          <w:color w:val="1F2937"/>
          <w:sz w:val="20"/>
          <w:rtl w:val="1"/>
        </w:rPr>
        <w:t>• گزارش مدیر محصول و گزارش مدیرعامل — Context داخلی؛ بدون استفاده از نام افراد.</w:t>
      </w:r>
    </w:p>
    <w:p>
      <w:pPr>
        <w:spacing w:after="60"/>
        <w:jc w:val="right"/>
        <w:bidi w:val="1"/>
      </w:pPr>
      <w:r>
        <w:rPr>
          <w:rFonts w:ascii="Vazirmatn" w:hAnsi="Vazirmatn" w:cs="Vazirmatn" w:eastAsia="Vazirmatn"/>
          <w:b w:val="0"/>
          <w:color w:val="1F2937"/>
          <w:sz w:val="20"/>
          <w:rtl w:val="1"/>
        </w:rPr>
        <w:t>• گزارش‌های رسمی خانومی ۱۴۰۲ تا ۱۴۰۴ و Benchmarkهای معتبر پروژه برای Context بازار و عملکرد.</w:t>
      </w:r>
    </w:p>
    <w:tbl>
      <w:tblPr>
        <w:tblW w:type="auto" w:w="0"/>
        <w:jc w:val="center"/>
        <w:tblLook w:firstColumn="1" w:firstRow="1" w:lastColumn="0" w:lastRow="0" w:noHBand="0" w:noVBand="1" w:val="04A0"/>
      </w:tblPr>
      <w:tblGrid>
        <w:gridCol w:w="10540"/>
      </w:tblGrid>
      <w:tr>
        <w:tc>
          <w:tcPr>
            <w:tcW w:type="dxa" w:w="10540"/>
            <w:shd w:fill="FFF7ED"/>
            <w:tcMar>
              <w:top w:w="170" w:type="dxa"/>
              <w:start w:w="210" w:type="dxa"/>
              <w:bottom w:w="170" w:type="dxa"/>
              <w:end w:w="210" w:type="dxa"/>
            </w:tcMar>
          </w:tcPr>
          <w:p>
            <w:pPr>
              <w:spacing w:after="60"/>
              <w:jc w:val="right"/>
              <w:bidi w:val="1"/>
            </w:pPr>
            <w:r>
              <w:rPr>
                <w:rFonts w:ascii="Vazirmatn" w:hAnsi="Vazirmatn" w:cs="Vazirmatn" w:eastAsia="Vazirmatn"/>
                <w:b/>
                <w:color w:val="9A3412"/>
                <w:sz w:val="22"/>
                <w:rtl w:val="1"/>
              </w:rPr>
              <w:t>مرز مهم</w:t>
            </w:r>
          </w:p>
          <w:p>
            <w:pPr>
              <w:spacing w:after="0" w:line="276" w:lineRule="auto"/>
              <w:jc w:val="right"/>
              <w:bidi w:val="1"/>
            </w:pPr>
            <w:r>
              <w:rPr>
                <w:rFonts w:ascii="Vazirmatn" w:hAnsi="Vazirmatn" w:cs="Vazirmatn" w:eastAsia="Vazirmatn"/>
                <w:b w:val="0"/>
                <w:color w:val="1F2937"/>
                <w:sz w:val="20"/>
                <w:rtl w:val="1"/>
              </w:rPr>
              <w:t>هرجا داده مستقیم نداریم، نتیجه با برچسب «استنتاج» یا «فرضیه» بیان می‌شود. مشتقات یک Dataset به‌عنوان منابع مستقل در Triangulation شمرده نمی‌شوند.</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۵. داده‌های لازم و وضعیت دسترسی</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3402"/>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ورودی لازم</w:t>
            </w:r>
          </w:p>
        </w:tc>
        <w:tc>
          <w:tcPr>
            <w:tcW w:type="dxa" w:w="1247"/>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وزن اهمیت</w:t>
            </w:r>
          </w:p>
        </w:tc>
        <w:tc>
          <w:tcPr>
            <w:tcW w:type="dxa" w:w="2438"/>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وضعیت فعلی</w:t>
            </w:r>
          </w:p>
        </w:tc>
        <w:tc>
          <w:tcPr>
            <w:tcW w:type="dxa" w:w="1474"/>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Evidence Score</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Problem Evidence Strength</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18٪</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94/100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User Need Strength</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92/100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Evidence Triangulation</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Behavioral Consequence</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12٪</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88/100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Business Relevance</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12٪</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85/100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Market / Competitive Gap</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80/100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Product Addressability</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Strategic Fit</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5٪</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90/100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Solution Independence</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5٪</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100/100</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۶. Missing Data: چه چیزی را می‌توانیم و نمی‌توانیم حل کنیم؟</w:t>
      </w:r>
    </w:p>
    <w:p>
      <w:pPr>
        <w:spacing w:after="60"/>
        <w:jc w:val="right"/>
        <w:bidi w:val="1"/>
      </w:pPr>
      <w:r>
        <w:rPr>
          <w:rFonts w:ascii="Vazirmatn" w:hAnsi="Vazirmatn" w:cs="Vazirmatn" w:eastAsia="Vazirmatn"/>
          <w:b w:val="0"/>
          <w:color w:val="1F2937"/>
          <w:sz w:val="20"/>
          <w:rtl w:val="1"/>
        </w:rPr>
        <w:t>• Product Analytics برای اندازه Opportunity</w:t>
      </w:r>
    </w:p>
    <w:p>
      <w:pPr>
        <w:spacing w:after="60"/>
        <w:jc w:val="right"/>
        <w:bidi w:val="1"/>
      </w:pPr>
      <w:r>
        <w:rPr>
          <w:rFonts w:ascii="Vazirmatn" w:hAnsi="Vazirmatn" w:cs="Vazirmatn" w:eastAsia="Vazirmatn"/>
          <w:b w:val="0"/>
          <w:color w:val="1F2937"/>
          <w:sz w:val="20"/>
          <w:rtl w:val="1"/>
        </w:rPr>
        <w:t>• اندازه اثر اقتصادی هر Opportunity</w:t>
      </w:r>
    </w:p>
    <w:p>
      <w:pPr>
        <w:spacing w:after="60"/>
        <w:jc w:val="right"/>
        <w:bidi w:val="1"/>
      </w:pPr>
      <w:r>
        <w:rPr>
          <w:rFonts w:ascii="Vazirmatn" w:hAnsi="Vazirmatn" w:cs="Vazirmatn" w:eastAsia="Vazirmatn"/>
          <w:b w:val="0"/>
          <w:color w:val="1F2937"/>
          <w:sz w:val="20"/>
          <w:rtl w:val="1"/>
        </w:rPr>
        <w:t>• رفتار واقعی هنگام ارائه مسیر guided در برابر browse عادی</w:t>
      </w:r>
    </w:p>
    <w:p>
      <w:pPr>
        <w:spacing w:before="0" w:after="100" w:line="276" w:lineRule="auto"/>
        <w:jc w:val="right"/>
        <w:bidi w:val="1"/>
      </w:pPr>
      <w:r>
        <w:rPr>
          <w:rFonts w:ascii="Vazirmatn" w:hAnsi="Vazirmatn" w:cs="Vazirmatn" w:eastAsia="Vazirmatn"/>
          <w:b/>
          <w:color w:val="C52465"/>
          <w:sz w:val="20"/>
          <w:rtl w:val="1"/>
        </w:rPr>
        <w:t>طبقه‌بندی:</w:t>
      </w:r>
    </w:p>
    <w:p>
      <w:pPr>
        <w:spacing w:after="60"/>
        <w:jc w:val="right"/>
        <w:bidi w:val="1"/>
      </w:pPr>
      <w:r>
        <w:rPr>
          <w:rFonts w:ascii="Vazirmatn" w:hAnsi="Vazirmatn" w:cs="Vazirmatn" w:eastAsia="Vazirmatn"/>
          <w:b w:val="0"/>
          <w:color w:val="1F2937"/>
          <w:sz w:val="20"/>
          <w:rtl w:val="1"/>
        </w:rPr>
        <w:t>• قابل برآورد: فقط وقتی range یا proxy معتبر داریم و نتیجه نسبت به آن Robust باشد.</w:t>
      </w:r>
    </w:p>
    <w:p>
      <w:pPr>
        <w:spacing w:after="60"/>
        <w:jc w:val="right"/>
        <w:bidi w:val="1"/>
      </w:pPr>
      <w:r>
        <w:rPr>
          <w:rFonts w:ascii="Vazirmatn" w:hAnsi="Vazirmatn" w:cs="Vazirmatn" w:eastAsia="Vazirmatn"/>
          <w:b w:val="0"/>
          <w:color w:val="1F2937"/>
          <w:sz w:val="20"/>
          <w:rtl w:val="1"/>
        </w:rPr>
        <w:t>• قابل اغماض: داده‌ای که نبودنش تصمیم این فصل را تغییر نمی‌دهد.</w:t>
      </w:r>
    </w:p>
    <w:p>
      <w:pPr>
        <w:spacing w:after="60"/>
        <w:jc w:val="right"/>
        <w:bidi w:val="1"/>
      </w:pPr>
      <w:r>
        <w:rPr>
          <w:rFonts w:ascii="Vazirmatn" w:hAnsi="Vazirmatn" w:cs="Vazirmatn" w:eastAsia="Vazirmatn"/>
          <w:b w:val="0"/>
          <w:color w:val="1F2937"/>
          <w:sz w:val="20"/>
          <w:rtl w:val="1"/>
        </w:rPr>
        <w:t>• Critical Unknown: داده‌ای که می‌تواند Ranking، Feature Selection یا توصیه Build/Test را عوض کند؛ برای آن عددسازی نمی‌کنیم.</w:t>
      </w:r>
    </w:p>
    <w:p>
      <w:pPr>
        <w:spacing w:before="180" w:after="80"/>
        <w:jc w:val="right"/>
        <w:bidi w:val="1"/>
      </w:pPr>
      <w:r>
        <w:rPr>
          <w:rFonts w:ascii="Vazirmatn" w:hAnsi="Vazirmatn" w:cs="Vazirmatn" w:eastAsia="Vazirmatn"/>
          <w:b/>
          <w:color w:val="162037"/>
          <w:sz w:val="33"/>
          <w:rtl w:val="1"/>
        </w:rPr>
        <w:t>۷. مدل کوانتیفیکیشن اختصاصی فصل</w:t>
      </w:r>
    </w:p>
    <w:p>
      <w:pPr>
        <w:spacing w:before="0" w:after="100" w:line="276" w:lineRule="auto"/>
        <w:jc w:val="right"/>
        <w:bidi w:val="1"/>
      </w:pPr>
      <w:r>
        <w:rPr>
          <w:rFonts w:ascii="Vazirmatn" w:hAnsi="Vazirmatn" w:cs="Vazirmatn" w:eastAsia="Vazirmatn"/>
          <w:b w:val="0"/>
          <w:color w:val="1F2937"/>
          <w:sz w:val="20"/>
          <w:rtl w:val="1"/>
        </w:rPr>
        <w:t>وزن معیارها بین فصل‌ها متفاوت است چون سؤال تصمیمی متفاوت است؛ اما قواعد پایه DECAF، تعریف Confidence، Triangulation، Cap Rule و Double-counting Control ثابت می‌مانند.</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3402"/>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معیار</w:t>
            </w:r>
          </w:p>
        </w:tc>
        <w:tc>
          <w:tcPr>
            <w:tcW w:type="dxa" w:w="1247"/>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وزن</w:t>
            </w:r>
          </w:p>
        </w:tc>
        <w:tc>
          <w:tcPr>
            <w:tcW w:type="dxa" w:w="1417"/>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نمره ۰–۱۰۰</w:t>
            </w:r>
          </w:p>
        </w:tc>
        <w:tc>
          <w:tcPr>
            <w:tcW w:type="dxa" w:w="1474"/>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سهم وزنی</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Problem Evidence Strength</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18٪</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94</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16.9</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User Need Strength</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92</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13.8</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Evidence Triangulation</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14.2</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Behavioral Consequence</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12٪</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88</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10.6</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Business Relevance</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12٪</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85</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10.2</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Market / Competitive Gap</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80</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Product Addressability</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7.6</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Strategic Fit</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5٪</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4.5</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Solution Independence</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5٪</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100</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5.0</w:t>
            </w:r>
          </w:p>
        </w:tc>
      </w:tr>
    </w:tbl>
    <w:p>
      <w:pPr>
        <w:spacing w:before="0" w:after="20" w:line="276" w:lineRule="auto"/>
        <w:jc w:val="right"/>
        <w:bidi w:val="1"/>
      </w:pPr>
      <w:r>
        <w:rPr>
          <w:rFonts w:ascii="Vazirmatn" w:hAnsi="Vazirmatn" w:cs="Vazirmatn" w:eastAsia="Vazirmatn"/>
          <w:b w:val="0"/>
          <w:color w:val="1F2937"/>
          <w:sz w:val="20"/>
          <w:rtl w:val="1"/>
        </w:rPr>
      </w:r>
    </w:p>
    <w:p>
      <w:pPr>
        <w:spacing w:before="0" w:after="100" w:line="276" w:lineRule="auto"/>
        <w:jc w:val="right"/>
        <w:bidi w:val="1"/>
      </w:pPr>
      <w:r>
        <w:rPr>
          <w:rFonts w:ascii="Vazirmatn" w:hAnsi="Vazirmatn" w:cs="Vazirmatn" w:eastAsia="Vazirmatn"/>
          <w:b/>
          <w:color w:val="162037"/>
          <w:sz w:val="22"/>
          <w:rtl w:val="1"/>
        </w:rPr>
        <w:t>امتیاز خام = 90.8 از 100</w:t>
      </w:r>
    </w:p>
    <w:tbl>
      <w:tblPr>
        <w:tblW w:type="auto" w:w="0"/>
        <w:jc w:val="center"/>
        <w:tblLook w:firstColumn="1" w:firstRow="1" w:lastColumn="0" w:lastRow="0" w:noHBand="0" w:noVBand="1" w:val="04A0"/>
      </w:tblPr>
      <w:tblGrid>
        <w:gridCol w:w="10540"/>
      </w:tblGrid>
      <w:tr>
        <w:tc>
          <w:tcPr>
            <w:tcW w:type="dxa" w:w="10540"/>
            <w:shd w:fill="FFF7ED"/>
            <w:tcMar>
              <w:top w:w="170" w:type="dxa"/>
              <w:start w:w="210" w:type="dxa"/>
              <w:bottom w:w="170" w:type="dxa"/>
              <w:end w:w="210" w:type="dxa"/>
            </w:tcMar>
          </w:tcPr>
          <w:p>
            <w:pPr>
              <w:spacing w:after="60"/>
              <w:jc w:val="right"/>
              <w:bidi w:val="1"/>
            </w:pPr>
            <w:r>
              <w:rPr>
                <w:rFonts w:ascii="Vazirmatn" w:hAnsi="Vazirmatn" w:cs="Vazirmatn" w:eastAsia="Vazirmatn"/>
                <w:b/>
                <w:color w:val="9A3412"/>
                <w:sz w:val="22"/>
                <w:rtl w:val="1"/>
              </w:rPr>
              <w:t>اعمال Cap / Penalty</w:t>
            </w:r>
          </w:p>
          <w:p>
            <w:pPr>
              <w:spacing w:after="0" w:line="276" w:lineRule="auto"/>
              <w:jc w:val="right"/>
              <w:bidi w:val="1"/>
            </w:pPr>
            <w:r>
              <w:rPr>
                <w:rFonts w:ascii="Vazirmatn" w:hAnsi="Vazirmatn" w:cs="Vazirmatn" w:eastAsia="Vazirmatn"/>
                <w:b w:val="0"/>
                <w:color w:val="1F2937"/>
                <w:sz w:val="20"/>
                <w:rtl w:val="1"/>
              </w:rPr>
              <w:t>بدون Cap مؤثر</w:t>
            </w:r>
          </w:p>
        </w:tc>
      </w:tr>
    </w:tbl>
    <w:p>
      <w:pPr>
        <w:spacing w:before="0" w:after="20" w:line="276" w:lineRule="auto"/>
        <w:jc w:val="right"/>
        <w:bidi w:val="1"/>
      </w:pPr>
      <w:r>
        <w:rPr>
          <w:rFonts w:ascii="Vazirmatn" w:hAnsi="Vazirmatn" w:cs="Vazirmatn" w:eastAsia="Vazirmatn"/>
          <w:b w:val="0"/>
          <w:color w:val="1F2937"/>
          <w:sz w:val="20"/>
          <w:rtl w:val="1"/>
        </w:rPr>
      </w:r>
    </w:p>
    <w:tbl>
      <w:tblPr>
        <w:tblW w:type="auto" w:w="0"/>
        <w:jc w:val="center"/>
        <w:tblLook w:firstColumn="1" w:firstRow="1" w:lastColumn="0" w:lastRow="0" w:noHBand="0" w:noVBand="1" w:val="04A0"/>
      </w:tblPr>
      <w:tblGrid>
        <w:gridCol w:w="10540"/>
      </w:tblGrid>
      <w:tr>
        <w:tc>
          <w:tcPr>
            <w:tcW w:type="dxa" w:w="10540"/>
            <w:shd w:fill="ECFDF5"/>
            <w:tcMar>
              <w:top w:w="170" w:type="dxa"/>
              <w:start w:w="210" w:type="dxa"/>
              <w:bottom w:w="170" w:type="dxa"/>
              <w:end w:w="210" w:type="dxa"/>
            </w:tcMar>
          </w:tcPr>
          <w:p>
            <w:pPr>
              <w:spacing w:after="60"/>
              <w:jc w:val="right"/>
              <w:bidi w:val="1"/>
            </w:pPr>
            <w:r>
              <w:rPr>
                <w:rFonts w:ascii="Vazirmatn" w:hAnsi="Vazirmatn" w:cs="Vazirmatn" w:eastAsia="Vazirmatn"/>
                <w:b/>
                <w:color w:val="065F46"/>
                <w:sz w:val="22"/>
                <w:rtl w:val="1"/>
              </w:rPr>
              <w:t>Confidence نهایی</w:t>
            </w:r>
          </w:p>
          <w:p>
            <w:pPr>
              <w:spacing w:after="0" w:line="276" w:lineRule="auto"/>
              <w:jc w:val="right"/>
              <w:bidi w:val="1"/>
            </w:pPr>
            <w:r>
              <w:rPr>
                <w:rFonts w:ascii="Vazirmatn" w:hAnsi="Vazirmatn" w:cs="Vazirmatn" w:eastAsia="Vazirmatn"/>
                <w:b w:val="0"/>
                <w:color w:val="1F2937"/>
                <w:sz w:val="20"/>
                <w:rtl w:val="1"/>
              </w:rPr>
              <w:t>91/100 — A — قابل پذیرش و دفاع</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۸. Rubric ثابت Evidence Quality</w:t>
      </w:r>
    </w:p>
    <w:tbl>
      <w:tblPr>
        <w:tblStyle w:val="TableGrid"/>
        <w:tblW w:type="auto" w:w="0"/>
        <w:jc w:val="center"/>
        <w:tblLook w:firstColumn="1" w:firstRow="1" w:lastColumn="0" w:lastRow="0" w:noHBand="0" w:noVBand="1" w:val="04A0"/>
      </w:tblPr>
      <w:tblGrid>
        <w:gridCol w:w="5270"/>
        <w:gridCol w:w="5270"/>
      </w:tblGrid>
      <w:tr>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بازه</w:t>
            </w:r>
          </w:p>
        </w:tc>
        <w:tc>
          <w:tcPr>
            <w:tcW w:type="dxa" w:w="7087"/>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تفسیر</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90–100</w:t>
            </w:r>
          </w:p>
        </w:tc>
        <w:tc>
          <w:tcPr>
            <w:tcW w:type="dxa" w:w="708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داده مستقیم/رسمی تازه یا رفتار مشاهده‌شده معتبر؛ محدودیت‌ها روشن.</w:t>
            </w:r>
          </w:p>
        </w:tc>
      </w:tr>
      <w:tr>
        <w:tc>
          <w:tcPr>
            <w:tcW w:type="dxa" w:w="1701"/>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75–89</w:t>
            </w:r>
          </w:p>
        </w:tc>
        <w:tc>
          <w:tcPr>
            <w:tcW w:type="dxa" w:w="708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Evidence قوی ولی با یک یا چند gap غیرکشنده.</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50–74</w:t>
            </w:r>
          </w:p>
        </w:tc>
        <w:tc>
          <w:tcPr>
            <w:tcW w:type="dxa" w:w="708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Proxy معتبر، نمونه محدود یا Evidence تک‌روشی؛ قابل استفاده با Caveat.</w:t>
            </w:r>
          </w:p>
        </w:tc>
      </w:tr>
      <w:tr>
        <w:tc>
          <w:tcPr>
            <w:tcW w:type="dxa" w:w="1701"/>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30–49</w:t>
            </w:r>
          </w:p>
        </w:tc>
        <w:tc>
          <w:tcPr>
            <w:tcW w:type="dxa" w:w="708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استنتاج کارشناسی یا داده ضعیف؛ Hypothesis.</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0–29</w:t>
            </w:r>
          </w:p>
        </w:tc>
        <w:tc>
          <w:tcPr>
            <w:tcW w:type="dxa" w:w="708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بدون پشتوانه کافی؛ فاقد ارزش برای تصمیم قطعی.</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۹. Evidence Triangulation و Double Counting</w:t>
      </w:r>
    </w:p>
    <w:p>
      <w:pPr>
        <w:spacing w:before="0" w:after="100" w:line="276" w:lineRule="auto"/>
        <w:jc w:val="right"/>
        <w:bidi w:val="1"/>
      </w:pPr>
      <w:r>
        <w:rPr>
          <w:rFonts w:ascii="Vazirmatn" w:hAnsi="Vazirmatn" w:cs="Vazirmatn" w:eastAsia="Vazirmatn"/>
          <w:b w:val="0"/>
          <w:color w:val="1F2937"/>
          <w:sz w:val="20"/>
          <w:rtl w:val="1"/>
        </w:rPr>
        <w:t>Triangulation یعنی رسیدن خانواده‌های مستقل Evidence به یک نتیجه مشابه. استقلال مهم‌تر از تعداد فایل‌هاست. Survey، Interview و VOC می‌توانند سه خانواده مستقل باشند؛ اما Chart، Persona و Summary ساخته‌شده از همان Survey سه منبع مستقل نیستند.</w:t>
      </w:r>
    </w:p>
    <w:p>
      <w:pPr>
        <w:spacing w:after="60"/>
        <w:jc w:val="right"/>
        <w:bidi w:val="1"/>
      </w:pPr>
      <w:r>
        <w:rPr>
          <w:rFonts w:ascii="Vazirmatn" w:hAnsi="Vazirmatn" w:cs="Vazirmatn" w:eastAsia="Vazirmatn"/>
          <w:b w:val="0"/>
          <w:color w:val="1F2937"/>
          <w:sz w:val="20"/>
          <w:rtl w:val="1"/>
        </w:rPr>
        <w:t>• Data Triangulation: چند منبع/نمونه مستقل.</w:t>
      </w:r>
    </w:p>
    <w:p>
      <w:pPr>
        <w:spacing w:after="60"/>
        <w:jc w:val="right"/>
        <w:bidi w:val="1"/>
      </w:pPr>
      <w:r>
        <w:rPr>
          <w:rFonts w:ascii="Vazirmatn" w:hAnsi="Vazirmatn" w:cs="Vazirmatn" w:eastAsia="Vazirmatn"/>
          <w:b w:val="0"/>
          <w:color w:val="1F2937"/>
          <w:sz w:val="20"/>
          <w:rtl w:val="1"/>
        </w:rPr>
        <w:t>• Method Triangulation: ترکیب Survey، Interview، Observation/Behavior و تحلیل اسنادی.</w:t>
      </w:r>
    </w:p>
    <w:p>
      <w:pPr>
        <w:spacing w:after="60"/>
        <w:jc w:val="right"/>
        <w:bidi w:val="1"/>
      </w:pPr>
      <w:r>
        <w:rPr>
          <w:rFonts w:ascii="Vazirmatn" w:hAnsi="Vazirmatn" w:cs="Vazirmatn" w:eastAsia="Vazirmatn"/>
          <w:b w:val="0"/>
          <w:color w:val="1F2937"/>
          <w:sz w:val="20"/>
          <w:rtl w:val="1"/>
        </w:rPr>
        <w:t>• یک Evidence Family فقط یک‌بار در شمارش استقلال لحاظ می‌شود.</w:t>
      </w:r>
    </w:p>
    <w:p>
      <w:pPr>
        <w:spacing w:before="180" w:after="80"/>
        <w:jc w:val="right"/>
        <w:bidi w:val="1"/>
      </w:pPr>
      <w:r>
        <w:rPr>
          <w:rFonts w:ascii="Vazirmatn" w:hAnsi="Vazirmatn" w:cs="Vazirmatn" w:eastAsia="Vazirmatn"/>
          <w:b/>
          <w:color w:val="162037"/>
          <w:sz w:val="33"/>
          <w:rtl w:val="1"/>
        </w:rPr>
        <w:t>۱۰. Cap Rules ویژه این فصل</w:t>
      </w:r>
    </w:p>
    <w:p>
      <w:pPr>
        <w:spacing w:after="60"/>
        <w:jc w:val="right"/>
        <w:bidi w:val="1"/>
      </w:pPr>
      <w:r>
        <w:rPr>
          <w:rFonts w:ascii="Vazirmatn" w:hAnsi="Vazirmatn" w:cs="Vazirmatn" w:eastAsia="Vazirmatn"/>
          <w:b w:val="0"/>
          <w:color w:val="1F2937"/>
          <w:sz w:val="20"/>
          <w:rtl w:val="1"/>
        </w:rPr>
        <w:t>• Opportunity فقط از Competitor Gap: حداکثر 59.</w:t>
      </w:r>
    </w:p>
    <w:p>
      <w:pPr>
        <w:spacing w:after="60"/>
        <w:jc w:val="right"/>
        <w:bidi w:val="1"/>
      </w:pPr>
      <w:r>
        <w:rPr>
          <w:rFonts w:ascii="Vazirmatn" w:hAnsi="Vazirmatn" w:cs="Vazirmatn" w:eastAsia="Vazirmatn"/>
          <w:b w:val="0"/>
          <w:color w:val="1F2937"/>
          <w:sz w:val="20"/>
          <w:rtl w:val="1"/>
        </w:rPr>
        <w:t>• Opportunity فقط از Management Opinion: حداکثر 59.</w:t>
      </w:r>
    </w:p>
    <w:p>
      <w:pPr>
        <w:spacing w:after="60"/>
        <w:jc w:val="right"/>
        <w:bidi w:val="1"/>
      </w:pPr>
      <w:r>
        <w:rPr>
          <w:rFonts w:ascii="Vazirmatn" w:hAnsi="Vazirmatn" w:cs="Vazirmatn" w:eastAsia="Vazirmatn"/>
          <w:b w:val="0"/>
          <w:color w:val="1F2937"/>
          <w:sz w:val="20"/>
          <w:rtl w:val="1"/>
        </w:rPr>
        <w:t>• بدون Behavioral Evidence: حداکثر 74.</w:t>
      </w:r>
    </w:p>
    <w:p>
      <w:pPr>
        <w:spacing w:after="60"/>
        <w:jc w:val="right"/>
        <w:bidi w:val="1"/>
      </w:pPr>
      <w:r>
        <w:rPr>
          <w:rFonts w:ascii="Vazirmatn" w:hAnsi="Vazirmatn" w:cs="Vazirmatn" w:eastAsia="Vazirmatn"/>
          <w:b w:val="0"/>
          <w:color w:val="1F2937"/>
          <w:sz w:val="20"/>
          <w:rtl w:val="1"/>
        </w:rPr>
        <w:t>• Opportunityای که در واقع Solution باشد: حداقل 15 امتیاز Penalty.</w:t>
      </w:r>
    </w:p>
    <w:p>
      <w:pPr>
        <w:spacing w:before="180" w:after="80"/>
        <w:jc w:val="right"/>
        <w:bidi w:val="1"/>
      </w:pPr>
      <w:r>
        <w:rPr>
          <w:rFonts w:ascii="Vazirmatn" w:hAnsi="Vazirmatn" w:cs="Vazirmatn" w:eastAsia="Vazirmatn"/>
          <w:b/>
          <w:color w:val="162037"/>
          <w:sz w:val="33"/>
          <w:rtl w:val="1"/>
        </w:rPr>
        <w:t>۱۱. Sensitivity، Robustness و VOI</w:t>
      </w:r>
    </w:p>
    <w:p>
      <w:pPr>
        <w:spacing w:before="0" w:after="100" w:line="276" w:lineRule="auto"/>
        <w:jc w:val="right"/>
        <w:bidi w:val="1"/>
      </w:pPr>
      <w:r>
        <w:rPr>
          <w:rFonts w:ascii="Vazirmatn" w:hAnsi="Vazirmatn" w:cs="Vazirmatn" w:eastAsia="Vazirmatn"/>
          <w:b w:val="0"/>
          <w:color w:val="1F2937"/>
          <w:sz w:val="20"/>
          <w:rtl w:val="1"/>
        </w:rPr>
        <w:t>Sensitivity می‌پرسد اگر یک ورودی اشتباه باشد، آیا تصمیم عوض می‌شود؟ Robustness می‌پرسد آیا نتیجه با تغییر فرض‌های معقول پابرجا می‌ماند؟ VOI مشخص می‌کند جمع‌آوری کدام داده جدید بیشترین احتمال کاهش عدم‌قطعیت تصمیم را دارد.</w:t>
      </w:r>
    </w:p>
    <w:tbl>
      <w:tblPr>
        <w:tblW w:type="auto" w:w="0"/>
        <w:jc w:val="center"/>
        <w:tblLook w:firstColumn="1" w:firstRow="1" w:lastColumn="0" w:lastRow="0" w:noHBand="0" w:noVBand="1" w:val="04A0"/>
      </w:tblPr>
      <w:tblGrid>
        <w:gridCol w:w="10540"/>
      </w:tblGrid>
      <w:tr>
        <w:tc>
          <w:tcPr>
            <w:tcW w:type="dxa" w:w="10540"/>
            <w:shd w:fill="EEF2FF"/>
            <w:tcMar>
              <w:top w:w="170" w:type="dxa"/>
              <w:start w:w="210" w:type="dxa"/>
              <w:bottom w:w="170" w:type="dxa"/>
              <w:end w:w="210" w:type="dxa"/>
            </w:tcMar>
          </w:tcPr>
          <w:p>
            <w:pPr>
              <w:spacing w:after="60"/>
              <w:jc w:val="right"/>
              <w:bidi w:val="1"/>
            </w:pPr>
            <w:r>
              <w:rPr>
                <w:rFonts w:ascii="Vazirmatn" w:hAnsi="Vazirmatn" w:cs="Vazirmatn" w:eastAsia="Vazirmatn"/>
                <w:b/>
                <w:color w:val="312E81"/>
                <w:sz w:val="22"/>
                <w:rtl w:val="1"/>
              </w:rPr>
              <w:t>بالاترین VOI فعلی</w:t>
            </w:r>
          </w:p>
          <w:p>
            <w:pPr>
              <w:spacing w:after="0" w:line="276" w:lineRule="auto"/>
              <w:jc w:val="right"/>
              <w:bidi w:val="1"/>
            </w:pPr>
            <w:r>
              <w:rPr>
                <w:rFonts w:ascii="Vazirmatn" w:hAnsi="Vazirmatn" w:cs="Vazirmatn" w:eastAsia="Vazirmatn"/>
                <w:b w:val="0"/>
                <w:color w:val="1F2937"/>
                <w:sz w:val="20"/>
                <w:rtl w:val="1"/>
              </w:rPr>
              <w:t>Top Opportunity را با Fake Door و usability task به رفتار تبدیل کنیم؛ اگر engagement پایین بود، قبل از Build برگردیم و Opportunity framing را بازبینی کنیم.</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۱۲. آنچه این فصل هنوز ثابت نمی‌کند</w:t>
      </w:r>
    </w:p>
    <w:p>
      <w:pPr>
        <w:spacing w:after="60"/>
        <w:jc w:val="right"/>
        <w:bidi w:val="1"/>
      </w:pPr>
      <w:r>
        <w:rPr>
          <w:rFonts w:ascii="Vazirmatn" w:hAnsi="Vazirmatn" w:cs="Vazirmatn" w:eastAsia="Vazirmatn"/>
          <w:b w:val="0"/>
          <w:color w:val="1F2937"/>
          <w:sz w:val="20"/>
          <w:rtl w:val="1"/>
        </w:rPr>
        <w:t>• وجود یا اولویت Problem/Opportunity به‌تنهایی موفقیت یک Solution را اثبات نمی‌کند.</w:t>
      </w:r>
    </w:p>
    <w:p>
      <w:pPr>
        <w:spacing w:after="60"/>
        <w:jc w:val="right"/>
        <w:bidi w:val="1"/>
      </w:pPr>
      <w:r>
        <w:rPr>
          <w:rFonts w:ascii="Vazirmatn" w:hAnsi="Vazirmatn" w:cs="Vazirmatn" w:eastAsia="Vazirmatn"/>
          <w:b w:val="0"/>
          <w:color w:val="1F2937"/>
          <w:sz w:val="20"/>
          <w:rtl w:val="1"/>
        </w:rPr>
        <w:t>• نمونه‌های Convenience اجازه تعمیم درصدها به کل جمعیت کاربران خانومی را نمی‌دهند.</w:t>
      </w:r>
    </w:p>
    <w:p>
      <w:pPr>
        <w:spacing w:after="60"/>
        <w:jc w:val="right"/>
        <w:bidi w:val="1"/>
      </w:pPr>
      <w:r>
        <w:rPr>
          <w:rFonts w:ascii="Vazirmatn" w:hAnsi="Vazirmatn" w:cs="Vazirmatn" w:eastAsia="Vazirmatn"/>
          <w:b w:val="0"/>
          <w:color w:val="1F2937"/>
          <w:sz w:val="20"/>
          <w:rtl w:val="1"/>
        </w:rPr>
        <w:t>• بدون Product Analytics درباره prevalence، drop-off یا causal impact ادعای قطعی نداریم.</w:t>
      </w:r>
    </w:p>
    <w:p>
      <w:pPr>
        <w:spacing w:before="180" w:after="80"/>
        <w:jc w:val="right"/>
        <w:bidi w:val="1"/>
      </w:pPr>
      <w:r>
        <w:rPr>
          <w:rFonts w:ascii="Vazirmatn" w:hAnsi="Vazirmatn" w:cs="Vazirmatn" w:eastAsia="Vazirmatn"/>
          <w:b/>
          <w:color w:val="162037"/>
          <w:sz w:val="33"/>
          <w:rtl w:val="1"/>
        </w:rPr>
        <w:t>۱۳. جمع‌بندی قابل ارائه</w:t>
      </w:r>
    </w:p>
    <w:p>
      <w:pPr>
        <w:spacing w:before="0" w:after="100" w:line="276" w:lineRule="auto"/>
        <w:jc w:val="right"/>
        <w:bidi w:val="1"/>
      </w:pPr>
      <w:r>
        <w:rPr>
          <w:rFonts w:ascii="Vazirmatn" w:hAnsi="Vazirmatn" w:cs="Vazirmatn" w:eastAsia="Vazirmatn"/>
          <w:b w:val="0"/>
          <w:color w:val="1F2937"/>
          <w:sz w:val="20"/>
          <w:rtl w:val="1"/>
        </w:rPr>
        <w:t>نتیجه Q9: در این فصل، Problem، Need، رفتار و بازار به Opportunity تبدیل شدند. Opportunity باید از Solution مستقل بماند؛ بنابراین «ساخت AI Advisor» Opportunity نیست. قوی‌ترین فضای فرصت فعلی، کاهش Decision Uncertainty و کمک به Product Fit / Information است؛ یعنی جایی که کاربر بین Discovery و Purchase برای رسیدن به تصمیم مطمئن effort زیادی صرف می‌کند.</w:t>
      </w:r>
    </w:p>
    <w:tbl>
      <w:tblPr>
        <w:tblW w:type="auto" w:w="0"/>
        <w:jc w:val="center"/>
        <w:tblLook w:firstColumn="1" w:firstRow="1" w:lastColumn="0" w:lastRow="0" w:noHBand="0" w:noVBand="1" w:val="04A0"/>
      </w:tblPr>
      <w:tblGrid>
        <w:gridCol w:w="10540"/>
      </w:tblGrid>
      <w:tr>
        <w:tc>
          <w:tcPr>
            <w:tcW w:type="dxa" w:w="10540"/>
            <w:shd w:fill="ECFDF5"/>
            <w:tcMar>
              <w:top w:w="170" w:type="dxa"/>
              <w:start w:w="210" w:type="dxa"/>
              <w:bottom w:w="170" w:type="dxa"/>
              <w:end w:w="210" w:type="dxa"/>
            </w:tcMar>
          </w:tcPr>
          <w:p>
            <w:pPr>
              <w:spacing w:after="60"/>
              <w:jc w:val="right"/>
              <w:bidi w:val="1"/>
            </w:pPr>
            <w:r>
              <w:rPr>
                <w:rFonts w:ascii="Vazirmatn" w:hAnsi="Vazirmatn" w:cs="Vazirmatn" w:eastAsia="Vazirmatn"/>
                <w:b/>
                <w:color w:val="065F46"/>
                <w:sz w:val="22"/>
                <w:rtl w:val="1"/>
              </w:rPr>
              <w:t>Next Evidence Action</w:t>
            </w:r>
          </w:p>
          <w:p>
            <w:pPr>
              <w:spacing w:after="0" w:line="276" w:lineRule="auto"/>
              <w:jc w:val="right"/>
              <w:bidi w:val="1"/>
            </w:pPr>
            <w:r>
              <w:rPr>
                <w:rFonts w:ascii="Vazirmatn" w:hAnsi="Vazirmatn" w:cs="Vazirmatn" w:eastAsia="Vazirmatn"/>
                <w:b w:val="0"/>
                <w:color w:val="1F2937"/>
                <w:sz w:val="20"/>
                <w:rtl w:val="1"/>
              </w:rPr>
              <w:t>Top Opportunity را با Fake Door و usability task به رفتار تبدیل کنیم؛ اگر engagement پایین بود، قبل از Build برگردیم و Opportunity framing را بازبینی کنیم.</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۱۴. Source Registry</w:t>
      </w:r>
    </w:p>
    <w:p>
      <w:pPr>
        <w:spacing w:after="60"/>
        <w:jc w:val="right"/>
        <w:bidi w:val="1"/>
      </w:pPr>
      <w:r>
        <w:rPr>
          <w:rFonts w:ascii="Vazirmatn" w:hAnsi="Vazirmatn" w:cs="Vazirmatn" w:eastAsia="Vazirmatn"/>
          <w:b w:val="0"/>
          <w:color w:val="1F2937"/>
          <w:sz w:val="20"/>
          <w:rtl w:val="1"/>
        </w:rPr>
        <w:t>• صورت سؤال رسمی پروژه نهایی بوتکمپ مدیریت محصول آکادمی همراه.</w:t>
      </w:r>
    </w:p>
    <w:p>
      <w:pPr>
        <w:spacing w:after="60"/>
        <w:jc w:val="right"/>
        <w:bidi w:val="1"/>
      </w:pPr>
      <w:r>
        <w:rPr>
          <w:rFonts w:ascii="Vazirmatn" w:hAnsi="Vazirmatn" w:cs="Vazirmatn" w:eastAsia="Vazirmatn"/>
          <w:b w:val="0"/>
          <w:color w:val="1F2937"/>
          <w:sz w:val="20"/>
          <w:rtl w:val="1"/>
        </w:rPr>
        <w:t>• Survey خریداران اخیر خانومی — n=46؛ نمونه Convenience و فقط توصیف‌کننده همان نمونه.</w:t>
      </w:r>
    </w:p>
    <w:p>
      <w:pPr>
        <w:spacing w:after="60"/>
        <w:jc w:val="right"/>
        <w:bidi w:val="1"/>
      </w:pPr>
      <w:r>
        <w:rPr>
          <w:rFonts w:ascii="Vazirmatn" w:hAnsi="Vazirmatn" w:cs="Vazirmatn" w:eastAsia="Vazirmatn"/>
          <w:b w:val="0"/>
          <w:color w:val="1F2937"/>
          <w:sz w:val="20"/>
          <w:rtl w:val="1"/>
        </w:rPr>
        <w:t>• Survey Never/Lapsed — n=28؛ 17 Never و 11 Lapsed؛ نمونه Convenience.</w:t>
      </w:r>
    </w:p>
    <w:p>
      <w:pPr>
        <w:spacing w:after="60"/>
        <w:jc w:val="right"/>
        <w:bidi w:val="1"/>
      </w:pPr>
      <w:r>
        <w:rPr>
          <w:rFonts w:ascii="Vazirmatn" w:hAnsi="Vazirmatn" w:cs="Vazirmatn" w:eastAsia="Vazirmatn"/>
          <w:b w:val="0"/>
          <w:color w:val="1F2937"/>
          <w:sz w:val="20"/>
          <w:rtl w:val="1"/>
        </w:rPr>
        <w:t>• khanoumi-comments-cleaned.csv — 39,737 کامنت تمیزشده؛ Dataset مرجع VOC.</w:t>
      </w:r>
    </w:p>
    <w:p>
      <w:pPr>
        <w:spacing w:after="60"/>
        <w:jc w:val="right"/>
        <w:bidi w:val="1"/>
      </w:pPr>
      <w:r>
        <w:rPr>
          <w:rFonts w:ascii="Vazirmatn" w:hAnsi="Vazirmatn" w:cs="Vazirmatn" w:eastAsia="Vazirmatn"/>
          <w:b w:val="0"/>
          <w:color w:val="1F2937"/>
          <w:sz w:val="20"/>
          <w:rtl w:val="1"/>
        </w:rPr>
        <w:t>• مصاحبه‌های عمیق کاربران پروژه خانومی؛ استفاده به‌صورت Evidence رفتاری و نه برآورد شیوع.</w:t>
      </w:r>
    </w:p>
    <w:p>
      <w:pPr>
        <w:spacing w:after="60"/>
        <w:jc w:val="right"/>
        <w:bidi w:val="1"/>
      </w:pPr>
      <w:r>
        <w:rPr>
          <w:rFonts w:ascii="Vazirmatn" w:hAnsi="Vazirmatn" w:cs="Vazirmatn" w:eastAsia="Vazirmatn"/>
          <w:b w:val="0"/>
          <w:color w:val="1F2937"/>
          <w:sz w:val="20"/>
          <w:rtl w:val="1"/>
        </w:rPr>
        <w:t>• UX Review پروژه — Landing، Chatbot و Purchase/Checkout؛ مشاهده کارشناسی، نه Usability Test.</w:t>
      </w:r>
    </w:p>
    <w:p>
      <w:pPr>
        <w:spacing w:after="60"/>
        <w:jc w:val="right"/>
        <w:bidi w:val="1"/>
      </w:pPr>
      <w:r>
        <w:rPr>
          <w:rFonts w:ascii="Vazirmatn" w:hAnsi="Vazirmatn" w:cs="Vazirmatn" w:eastAsia="Vazirmatn"/>
          <w:b w:val="0"/>
          <w:color w:val="1F2937"/>
          <w:sz w:val="20"/>
          <w:rtl w:val="1"/>
        </w:rPr>
        <w:t>• گزارش مدیر محصول و گزارش مدیرعامل — Context داخلی؛ بدون استفاده از نام افراد.</w:t>
      </w:r>
    </w:p>
    <w:p>
      <w:pPr>
        <w:spacing w:after="60"/>
        <w:jc w:val="right"/>
        <w:bidi w:val="1"/>
      </w:pPr>
      <w:r>
        <w:rPr>
          <w:rFonts w:ascii="Vazirmatn" w:hAnsi="Vazirmatn" w:cs="Vazirmatn" w:eastAsia="Vazirmatn"/>
          <w:b w:val="0"/>
          <w:color w:val="1F2937"/>
          <w:sz w:val="20"/>
          <w:rtl w:val="1"/>
        </w:rPr>
        <w:t>• گزارش‌های رسمی خانومی ۱۴۰۲ تا ۱۴۰۴ و Benchmarkهای معتبر پروژه برای Context بازار و عملکرد.</w:t>
      </w:r>
    </w:p>
    <w:p>
      <w:pPr>
        <w:spacing w:before="0" w:after="0" w:line="276" w:lineRule="auto"/>
        <w:jc w:val="right"/>
        <w:bidi w:val="1"/>
      </w:pPr>
      <w:r>
        <w:rPr>
          <w:rFonts w:ascii="Vazirmatn" w:hAnsi="Vazirmatn" w:cs="Vazirmatn" w:eastAsia="Vazirmatn"/>
          <w:b w:val="0"/>
          <w:color w:val="4B5563"/>
          <w:sz w:val="17"/>
          <w:rtl w:val="1"/>
        </w:rPr>
        <w:t>نسخه: شهریور ۱۴۰۵  |  روش: DECAF Quantification v1.0  |  وضعیت: سند مستقل Q9</w:t>
      </w:r>
    </w:p>
    <w:sectPr w:rsidR="00FC693F" w:rsidRPr="0006063C" w:rsidSect="00034616">
      <w:headerReference w:type="default" r:id="rId9"/>
      <w:footerReference w:type="default" r:id="rId10"/>
      <w:pgSz w:w="12240" w:h="15840"/>
      <w:pgMar w:top="822" w:right="850" w:bottom="794" w:left="850"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Vazirmatn" w:hAnsi="Vazirmatn" w:cs="Vazirmatn" w:eastAsia="Vazirmatn"/>
        <w:b w:val="0"/>
        <w:color w:val="6B7280"/>
        <w:sz w:val="16"/>
        <w:rtl w:val="1"/>
      </w:rPr>
      <w:t>Q9  •  Opportunity Synthesis  •  DECAF Quantification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Vazirmatn" w:hAnsi="Vazirmatn" w:cs="Vazirmatn" w:eastAsia="Vazirmatn"/>
        <w:b w:val="0"/>
        <w:color w:val="6B7280"/>
        <w:sz w:val="16"/>
        <w:rtl w:val="1"/>
      </w:rPr>
      <w:t>پروژه نهایی بوتکمپ مدیریت محصول همراه اول  |  خانومی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azirmatn" w:hAnsi="Vazirmat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