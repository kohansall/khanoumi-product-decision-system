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16</w:t>
      </w:r>
    </w:p>
    <w:p>
      <w:pPr>
        <w:spacing w:before="0" w:after="80" w:line="276" w:lineRule="auto"/>
        <w:jc w:val="right"/>
        <w:bidi w:val="1"/>
      </w:pPr>
      <w:r>
        <w:rPr>
          <w:rFonts w:ascii="Vazirmatn" w:hAnsi="Vazirmatn" w:cs="Vazirmatn" w:eastAsia="Vazirmatn"/>
          <w:b/>
          <w:color w:val="162037"/>
          <w:sz w:val="50"/>
          <w:rtl w:val="1"/>
        </w:rPr>
        <w:t>قابلیت‌ها و بخش‌های اصلی MVP</w:t>
      </w:r>
    </w:p>
    <w:p>
      <w:pPr>
        <w:spacing w:before="0" w:after="320" w:line="276" w:lineRule="auto"/>
        <w:jc w:val="right"/>
        <w:bidi w:val="1"/>
      </w:pPr>
      <w:r>
        <w:rPr>
          <w:rFonts w:ascii="Vazirmatn" w:hAnsi="Vazirmatn" w:cs="Vazirmatn" w:eastAsia="Vazirmatn"/>
          <w:b w:val="0"/>
          <w:color w:val="4B5563"/>
          <w:sz w:val="25"/>
          <w:rtl w:val="1"/>
        </w:rPr>
        <w:t>MVP Core Capabilities</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در این فصل MVP به Capabilityهای قابل ساخت و تست شکسته شد. هر Capability یا باید Hypothesis اصلی را آزمایش کند، یا measurement را ممکن کند، یا Guardrail باشد. هر چیزی غیر از این، Nice-to-have است و از MVP حذف می‌شود.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93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93.0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در این فصل MVP به Capabilityهای قابل ساخت و تست شکسته شد. هر Capability یا باید Hypothesis اصلی را آزمایش کند، یا measurement را ممکن کند، یا Guardrail باشد. هر چیزی غیر از این، Nice-to-have است و از MVP حذف می‌شود.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MVP دقیقاً چه بخش‌هایی لازم دارد تا تجربه Guided Decision را بسازد، اندازه بگیرد و ایمن نگه دارد؟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1. Entry / Eligibility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CTA + exposure tracking</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Demand gate.</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2. Need Capture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concern / goal</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ورودی تصمیم.</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3. Short Question Flow</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۴–۶ سؤال + back/edit</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Preference capture.</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4. Recommendation Logic</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manual/rule-based + in-stock + safety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هسته hypothesis.</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5. Result Page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۳ پیشنهاد + Why this product + alternative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Explainability.</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6. Commerce Handoff</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PDP / cart path</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Business signal.</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7. Analytics</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exposure/start/completion/click/ATC/purchase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Measurement.</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8. Feedback &amp; Safety States</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ضروری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مناسب بود/نبود، fallback، medical boundary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Guardrail + learning.</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9. Rich profile / AI / cross-sell</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بعدی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Scale features</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برای MVP لازم نیست.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Entry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Question Flow</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Preference Capture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Recommendation Output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Why This Product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PDP/Cart Handoff</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Analytics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Safety / Failure States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schema دقیق سؤالات بر اساس Category</w:t>
      </w:r>
    </w:p>
    <w:p>
      <w:pPr>
        <w:spacing w:after="60"/>
        <w:jc w:val="right"/>
        <w:bidi w:val="1"/>
      </w:pPr>
      <w:r>
        <w:rPr>
          <w:rFonts w:ascii="Vazirmatn" w:hAnsi="Vazirmatn" w:cs="Vazirmatn" w:eastAsia="Vazirmatn"/>
          <w:b w:val="0"/>
          <w:color w:val="1F2937"/>
          <w:sz w:val="20"/>
          <w:rtl w:val="1"/>
        </w:rPr>
        <w:t>• catalog/API constraints واقعی</w:t>
      </w:r>
    </w:p>
    <w:p>
      <w:pPr>
        <w:spacing w:after="60"/>
        <w:jc w:val="right"/>
        <w:bidi w:val="1"/>
      </w:pPr>
      <w:r>
        <w:rPr>
          <w:rFonts w:ascii="Vazirmatn" w:hAnsi="Vazirmatn" w:cs="Vazirmatn" w:eastAsia="Vazirmatn"/>
          <w:b w:val="0"/>
          <w:color w:val="1F2937"/>
          <w:sz w:val="20"/>
          <w:rtl w:val="1"/>
        </w:rPr>
        <w:t>• failure states واقعی بعد از tech discovery</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Entry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Question Flow</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Preference Capture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Recommendation Output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Why This Product</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13.8</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PDP/Cart Handoff</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Analytics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Safety / Failure States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7٪</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93.0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93/100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Capability بدون اتصال به Hypothesis یا Guardrail باید حذف یا Nice-to-have شود.</w:t>
      </w:r>
    </w:p>
    <w:p>
      <w:pPr>
        <w:spacing w:after="60"/>
        <w:jc w:val="right"/>
        <w:bidi w:val="1"/>
      </w:pPr>
      <w:r>
        <w:rPr>
          <w:rFonts w:ascii="Vazirmatn" w:hAnsi="Vazirmatn" w:cs="Vazirmatn" w:eastAsia="Vazirmatn"/>
          <w:b w:val="0"/>
          <w:color w:val="1F2937"/>
          <w:sz w:val="20"/>
          <w:rtl w:val="1"/>
        </w:rPr>
        <w:t>• فقط SKU موجود/قابل خرید در recommendation نمایش داده شود.</w:t>
      </w:r>
    </w:p>
    <w:p>
      <w:pPr>
        <w:spacing w:after="60"/>
        <w:jc w:val="right"/>
        <w:bidi w:val="1"/>
      </w:pPr>
      <w:r>
        <w:rPr>
          <w:rFonts w:ascii="Vazirmatn" w:hAnsi="Vazirmatn" w:cs="Vazirmatn" w:eastAsia="Vazirmatn"/>
          <w:b w:val="0"/>
          <w:color w:val="1F2937"/>
          <w:sz w:val="20"/>
          <w:rtl w:val="1"/>
        </w:rPr>
        <w:t>• هیچ تشخیص پزشکی در MVP نباشد.</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پس از انتخاب Category، Question schema و product-data requirements را با تیم فنی/محتوا finalize و Acceptance Criteria را در Jira بشکنیم.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Q16: در این فصل MVP به Capabilityهای قابل ساخت و تست شکسته شد. هر Capability یا باید Hypothesis اصلی را آزمایش کند، یا measurement را ممکن کند، یا Guardrail باشد. هر چیزی غیر از این، Nice-to-have است و از MVP حذف می‌شود.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پس از انتخاب Category، Question schema و product-data requirements را با تیم فنی/محتوا finalize و Acceptance Criteria را در Jira بشکنیم.</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Q16</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Q16  •  MVP Core Capabilities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