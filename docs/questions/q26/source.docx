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Q26  |  برنامه Retention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آیا Feature می‌تواند ارزش تکرارشونده بسازد و آیا ادعای retention قابل اندازه‌گیری است؟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دستیار انتخاب محصول ذاتاً یک Feature تک‌جلسه‌ای نیست اگر به چرخه مصرف و تصمیم‌های بعدی وصل شود. شواهد فعلی نشان می‌دهد reminder و repurchase need وجود دارد، اما هنوز cohort baseline feature-specific نداریم؛ پس retention strategy را می‌توان طراحی کرد ولی uplift retention را نه.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Mechanismهای محتمل: saved profile/preferences، repurchase reminder، routine continuity، next-best recommendation.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در نمونه Current Buyers، بخش قابل توجهی برای تمام‌شدن محصول reminder می‌خواستند؛ این Evidence توصیفی است، نه prevalence کل کاربران.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 رسمی return/retention context داریم، ولی تعاریف مختلف مدیریتی را نباید مستقیم با هم مقایسه کرد.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Primary retention view باید cohort-based و با window روشن باشد.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Feature retention uplift فقط با holdout/cohort بعد از launch قابل ادعاست.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Repurchase behavior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18٪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وجود job تکرارشونده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Usage cycle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12٪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زمان trigger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Cohort baseline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18٪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اندازه اثر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Trigger acceptance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12٪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بخشی 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طراحی reminder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Recurring value mechanism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داریم/فرضیه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چرایی بازگشت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Segment differences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عدم تعمیم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Measurement window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تعریف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retention metric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Incremental uplift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نیاز experiment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Repurchase need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شواهد توصیفی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Product depletion cycle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برحسب category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Cohort baseline feature-specific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target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Reminder acceptance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بخشی 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نیاز behavioral test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Incremental retention uplift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بعد experiment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Current Buyer survey برای reminder/repurchase behavior.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Official business reporting برای بازگشت مشتری به‌عنوان context.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Management reports برای retention priorities با caveat تعریف و دوره زمانی.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بدون cohort baseline، target retention قطعی ممنوع.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Self-report و official metric با definition متفاوت نباید مستقیم merge شوند.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Intent to use reminder به معنی retention uplift نیست.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Cohort baseline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target و effect size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Consumption cycle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زمان trigger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Reminder acceptance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mechanism viability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Segment/category mix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تکرارپذیری نیاز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بیشترین VOI: depletion cycle و cohort baseline در categoryهای پرتکرار.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یک pilot reminder ساده می‌تواند قبل از ساخت profile پیچیده، اثر روی revisit/repurchase را بسنجد.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Repurchase Evidence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80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16.0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Recurring Mechanism Fit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82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16.4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Cohort Baseline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6.0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Trigger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60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9.0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Measurement Design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78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11.7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Incremental Causality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2.0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3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7A4E00"/>
                <w:sz w:val="21"/>
                <w:rtl w:val="1"/>
              </w:rPr>
              <w:t xml:space="preserve">Confidence نهایی: 66/100 — کلاس B :: </w:t>
            </w:r>
            <w:r>
              <w:rPr>
                <w:rFonts w:ascii="Noto Sans Arabic" w:hAnsi="Noto Sans Arabic" w:cs="Noto Sans Arabic"/>
                <w:b w:val="0"/>
                <w:color w:val="7A4E00"/>
                <w:sz w:val="20"/>
                <w:rtl w:val="1"/>
              </w:rPr>
              <w:t>Job تکرارشونده و چند mechanism معقول داریم، اما هنوز رابطه علّی بین Feature و retention و baseline cohort روشن نیست.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اصل وجود فرصت retention در چرخه مصرف beauty نسبتاً پایدار است؛ ادعای اینکه Guided Assistant واقعاً retention را بالا می‌برد هنوز شکننده و نیازمند آزمون است.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برای 2–3 category با چرخه تکرار روشن، cohort repurchase baseline و median reorder interval استخراج شود؛ سپس reminder pilot با holdout اجرا شود.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