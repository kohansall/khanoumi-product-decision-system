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300" w:lineRule="auto"/>
        <w:jc w:val="right"/>
        <w:bidi w:val="1"/>
      </w:pPr>
      <w:r>
        <w:rPr>
          <w:rFonts w:ascii="DejaVu Sans" w:hAnsi="DejaVu Sans" w:cs="DejaVu Sans"/>
          <w:b/>
          <w:color w:val="F52A7D"/>
          <w:sz w:val="22"/>
        </w:rPr>
        <w:t>KHANOUMI RESEARCH</w:t>
      </w:r>
    </w:p>
    <w:p>
      <w:pPr>
        <w:spacing w:before="0" w:after="240" w:line="300" w:lineRule="auto"/>
        <w:jc w:val="right"/>
        <w:bidi w:val="1"/>
      </w:pPr>
      <w:r>
        <w:rPr>
          <w:rFonts w:ascii="DejaVu Sans" w:hAnsi="DejaVu Sans" w:cs="DejaVu Sans"/>
          <w:b/>
          <w:color w:val="241820"/>
          <w:sz w:val="54"/>
        </w:rPr>
        <w:t>گزارش توصیفی دو پرسشنامه خانومی</w:t>
      </w:r>
    </w:p>
    <w:p>
      <w:pPr>
        <w:spacing w:before="0" w:after="440" w:line="300" w:lineRule="auto"/>
        <w:jc w:val="right"/>
        <w:bidi w:val="1"/>
      </w:pPr>
      <w:r>
        <w:rPr>
          <w:rFonts w:ascii="DejaVu Sans" w:hAnsi="DejaVu Sans" w:cs="DejaVu Sans"/>
          <w:b w:val="0"/>
          <w:color w:val="6F6269"/>
          <w:sz w:val="32"/>
        </w:rPr>
        <w:t>مشتریان ۱۲ ماه اخیر در مقایسه با کاربران Never و Lapsed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rPr>
          <w:tblHeader w:val="true"/>
        </w:trPr>
        <w:tc>
          <w:tcPr>
            <w:tcW w:type="dxa" w:w="10540"/>
            <w:shd w:fill="FFF5F9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52A7D"/>
                <w:sz w:val="22"/>
              </w:rPr>
              <w:t>دامنه گزارش</w:t>
              <w:br/>
            </w:r>
            <w:r>
              <w:rPr>
                <w:rFonts w:ascii="DejaVu Sans" w:hAnsi="DejaVu Sans" w:cs="DejaVu Sans"/>
                <w:b w:val="0"/>
                <w:color w:val="241820"/>
                <w:sz w:val="21"/>
              </w:rPr>
              <w:t>این سند آمار توصیفی پاسخ‌های خام را گزارش می‌کند. فایل تحلیل قبلی فقط برای کنترل استفاده شده و مبنای محاسبات نیست.</w:t>
            </w:r>
          </w:p>
        </w:tc>
      </w:tr>
    </w:tbl>
    <w:p>
      <w:pPr>
        <w:spacing w:after="20"/>
      </w:pPr>
    </w:p>
    <w:p>
      <w:pPr>
        <w:spacing w:before="200" w:after="120" w:line="300" w:lineRule="auto"/>
        <w:jc w:val="right"/>
        <w:bidi w:val="1"/>
      </w:pPr>
      <w:r>
        <w:rPr>
          <w:rFonts w:ascii="DejaVu Sans" w:hAnsi="DejaVu Sans" w:cs="DejaVu Sans"/>
          <w:b/>
          <w:color w:val="241820"/>
          <w:sz w:val="24"/>
        </w:rPr>
        <w:t>حجم نمونه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blHeader w:val="true"/>
        </w:trPr>
        <w:tc>
          <w:tcPr>
            <w:tcW w:type="dxa" w:w="5270"/>
            <w:shd w:fill="FFF5F9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24"/>
              </w:rPr>
              <w:t>مشتریان ۱۲ ماه اخیر</w:t>
            </w:r>
          </w:p>
        </w:tc>
        <w:tc>
          <w:tcPr>
            <w:tcW w:type="dxa" w:w="5270"/>
            <w:shd w:fill="FFF5F9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52A7D"/>
                <w:sz w:val="24"/>
              </w:rPr>
              <w:t>۴۶ پاسخ</w:t>
            </w:r>
          </w:p>
        </w:tc>
      </w:tr>
      <w:tr>
        <w:tc>
          <w:tcPr>
            <w:tcW w:type="dxa" w:w="5270"/>
            <w:shd w:fill="FFFFF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24"/>
              </w:rPr>
              <w:t>Never یا Lapsed</w:t>
            </w:r>
          </w:p>
        </w:tc>
        <w:tc>
          <w:tcPr>
            <w:tcW w:type="dxa" w:w="5270"/>
            <w:shd w:fill="FFFFF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52A7D"/>
                <w:sz w:val="24"/>
              </w:rPr>
              <w:t>۲۸ پاسخ</w:t>
            </w:r>
          </w:p>
        </w:tc>
      </w:tr>
    </w:tbl>
    <w:p>
      <w:pPr>
        <w:spacing w:before="560" w:after="120" w:line="300" w:lineRule="auto"/>
        <w:jc w:val="right"/>
        <w:bidi w:val="1"/>
      </w:pPr>
      <w:r>
        <w:rPr>
          <w:rFonts w:ascii="DejaVu Sans" w:hAnsi="DejaVu Sans" w:cs="DejaVu Sans"/>
          <w:b w:val="0"/>
          <w:color w:val="6F6269"/>
          <w:sz w:val="20"/>
        </w:rPr>
        <w:t>شهریور ۱۴۰۵</w:t>
      </w:r>
    </w:p>
    <w:p>
      <w:pPr>
        <w:spacing w:before="280" w:after="140"/>
        <w:jc w:val="right"/>
        <w:bidi w:val="1"/>
      </w:pPr>
      <w:r>
        <w:rPr>
          <w:rFonts w:ascii="DejaVu Sans" w:hAnsi="DejaVu Sans" w:cs="DejaVu Sans"/>
          <w:b/>
          <w:color w:val="F52A7D"/>
          <w:sz w:val="34"/>
        </w:rPr>
        <w:t>روش خواندن داده</w:t>
      </w:r>
    </w:p>
    <w:p>
      <w:pPr>
        <w:spacing w:before="0" w:after="120" w:line="300" w:lineRule="auto"/>
        <w:jc w:val="right"/>
        <w:bidi w:val="1"/>
      </w:pPr>
      <w:r>
        <w:rPr>
          <w:rFonts w:ascii="DejaVu Sans" w:hAnsi="DejaVu Sans" w:cs="DejaVu Sans"/>
          <w:b w:val="0"/>
          <w:color w:val="241820"/>
          <w:sz w:val="21"/>
        </w:rPr>
        <w:t>هر درصد با مخرج کل پاسخ‌دهندگان همان پرسشنامه محاسبه شده است. در سؤال‌های چندانتخابی، هر پاسخ‌دهنده می‌تواند چند گزینه را انتخاب کند.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rPr>
          <w:tblHeader w:val="true"/>
        </w:trPr>
        <w:tc>
          <w:tcPr>
            <w:tcW w:type="dxa" w:w="10540"/>
            <w:shd w:fill="FFF4CC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52A7D"/>
                <w:sz w:val="22"/>
              </w:rPr>
              <w:t>محدودیت نمونه</w:t>
              <w:br/>
            </w:r>
            <w:r>
              <w:rPr>
                <w:rFonts w:ascii="DejaVu Sans" w:hAnsi="DejaVu Sans" w:cs="DejaVu Sans"/>
                <w:b w:val="0"/>
                <w:color w:val="241820"/>
                <w:sz w:val="21"/>
              </w:rPr>
              <w:t>۲۶ نفر از ۲۸ پاسخ‌دهنده Survey دوم در بازه ۲۵ تا ۳۵ سال قرار دارند. نتایج برای توصیف همین نمونه مناسب‌اند و نباید به کل بازار خانومی تعمیم آماری داده شوند.</w:t>
            </w:r>
          </w:p>
        </w:tc>
      </w:tr>
    </w:tbl>
    <w:p>
      <w:pPr>
        <w:spacing w:after="20"/>
      </w:pPr>
    </w:p>
    <w:p>
      <w:pPr>
        <w:spacing w:before="0" w:after="120" w:line="300" w:lineRule="auto"/>
        <w:jc w:val="right"/>
        <w:bidi w:val="1"/>
      </w:pPr>
      <w:r>
        <w:rPr>
          <w:rFonts w:ascii="DejaVu Sans" w:hAnsi="DejaVu Sans" w:cs="DejaVu Sans"/>
          <w:b w:val="0"/>
          <w:color w:val="241820"/>
          <w:sz w:val="21"/>
        </w:rPr>
        <w:t>در سؤال رضایت، میانگین روی مقیاس ۱ تا ۵ محاسبه شده است. سؤال‌های متنی بدون کدگذاری تفسیری، به‌صورت نمونه‌های ناشناس در پایان سند آمده‌اند.</w:t>
      </w:r>
    </w:p>
    <w:p>
      <w:pPr>
        <w:spacing w:before="280" w:after="140"/>
        <w:jc w:val="right"/>
        <w:bidi w:val="1"/>
      </w:pPr>
      <w:r>
        <w:rPr>
          <w:rFonts w:ascii="DejaVu Sans" w:hAnsi="DejaVu Sans" w:cs="DejaVu Sans"/>
          <w:b/>
          <w:color w:val="F52A7D"/>
          <w:sz w:val="34"/>
        </w:rPr>
        <w:t>نمای کلی مشتریان ۱۲ ماه اخیر</w:t>
      </w:r>
    </w:p>
    <w:p>
      <w:pPr>
        <w:spacing w:before="180" w:after="140"/>
        <w:jc w:val="right"/>
        <w:bidi w:val="1"/>
      </w:pPr>
      <w:r>
        <w:rPr>
          <w:rFonts w:ascii="DejaVu Sans" w:hAnsi="DejaVu Sans" w:cs="DejaVu Sans"/>
          <w:b/>
          <w:color w:val="241820"/>
          <w:sz w:val="26"/>
        </w:rPr>
        <w:t>تعداد دفعات خرید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گزینه یا پاسخ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تعداد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درصد نمونه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نمودار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یک بار خرید کرده‌ام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23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50.0٪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دو سه باری خرید کردم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14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30.4٪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بیشتر از ۳ بار خرید کردم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9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19.6٪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</w:t>
            </w:r>
          </w:p>
        </w:tc>
      </w:tr>
    </w:tbl>
    <w:p>
      <w:pPr>
        <w:spacing w:before="180" w:after="140"/>
        <w:jc w:val="right"/>
        <w:bidi w:val="1"/>
      </w:pPr>
      <w:r>
        <w:rPr>
          <w:rFonts w:ascii="DejaVu Sans" w:hAnsi="DejaVu Sans" w:cs="DejaVu Sans"/>
          <w:b/>
          <w:color w:val="241820"/>
          <w:sz w:val="26"/>
        </w:rPr>
        <w:t>رضایت از اجزای تجربه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مولفه</w:t>
            </w:r>
          </w:p>
        </w:tc>
        <w:tc>
          <w:tcPr>
            <w:tcW w:type="dxa" w:w="3513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میانگین از ۵</w:t>
            </w:r>
          </w:p>
        </w:tc>
        <w:tc>
          <w:tcPr>
            <w:tcW w:type="dxa" w:w="3513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تعداد پاسخ</w:t>
            </w:r>
          </w:p>
        </w:tc>
      </w:tr>
      <w:tr>
        <w:tc>
          <w:tcPr>
            <w:tcW w:type="dxa" w:w="3513"/>
            <w:shd w:fill="FFF5F9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8"/>
              </w:rPr>
              <w:t>کیفیت و سلامت کالا هنگام تحویل</w:t>
            </w:r>
          </w:p>
        </w:tc>
        <w:tc>
          <w:tcPr>
            <w:tcW w:type="dxa" w:w="3513"/>
            <w:shd w:fill="FFF5F9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52A7D"/>
                <w:sz w:val="18"/>
              </w:rPr>
              <w:t>4.43</w:t>
            </w:r>
          </w:p>
        </w:tc>
        <w:tc>
          <w:tcPr>
            <w:tcW w:type="dxa" w:w="3513"/>
            <w:shd w:fill="FFF5F9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8"/>
              </w:rPr>
              <w:t>46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8"/>
              </w:rPr>
              <w:t>تطابق سفارش با کالای تحویلی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52A7D"/>
                <w:sz w:val="18"/>
              </w:rPr>
              <w:t>4.35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8"/>
              </w:rPr>
              <w:t>46</w:t>
            </w:r>
          </w:p>
        </w:tc>
      </w:tr>
      <w:tr>
        <w:tc>
          <w:tcPr>
            <w:tcW w:type="dxa" w:w="3513"/>
            <w:shd w:fill="FFF5F9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8"/>
              </w:rPr>
              <w:t>کیفیت بسته‌بندی</w:t>
            </w:r>
          </w:p>
        </w:tc>
        <w:tc>
          <w:tcPr>
            <w:tcW w:type="dxa" w:w="3513"/>
            <w:shd w:fill="FFF5F9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52A7D"/>
                <w:sz w:val="18"/>
              </w:rPr>
              <w:t>4.28</w:t>
            </w:r>
          </w:p>
        </w:tc>
        <w:tc>
          <w:tcPr>
            <w:tcW w:type="dxa" w:w="3513"/>
            <w:shd w:fill="FFF5F9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8"/>
              </w:rPr>
              <w:t>46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8"/>
              </w:rPr>
              <w:t>زمان تحویل سفارش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52A7D"/>
                <w:sz w:val="18"/>
              </w:rPr>
              <w:t>4.09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8"/>
              </w:rPr>
              <w:t>46</w:t>
            </w:r>
          </w:p>
        </w:tc>
      </w:tr>
      <w:tr>
        <w:tc>
          <w:tcPr>
            <w:tcW w:type="dxa" w:w="3513"/>
            <w:shd w:fill="FFF5F9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8"/>
              </w:rPr>
              <w:t>اطلاعات محصولات</w:t>
            </w:r>
          </w:p>
        </w:tc>
        <w:tc>
          <w:tcPr>
            <w:tcW w:type="dxa" w:w="3513"/>
            <w:shd w:fill="FFF5F9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52A7D"/>
                <w:sz w:val="18"/>
              </w:rPr>
              <w:t>3.89</w:t>
            </w:r>
          </w:p>
        </w:tc>
        <w:tc>
          <w:tcPr>
            <w:tcW w:type="dxa" w:w="3513"/>
            <w:shd w:fill="FFF5F9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8"/>
              </w:rPr>
              <w:t>46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8"/>
              </w:rPr>
              <w:t>پاسخ‌گویی پشتیبانی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52A7D"/>
                <w:sz w:val="18"/>
              </w:rPr>
              <w:t>3.87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8"/>
              </w:rPr>
              <w:t>46</w:t>
            </w:r>
          </w:p>
        </w:tc>
      </w:tr>
      <w:tr>
        <w:tc>
          <w:tcPr>
            <w:tcW w:type="dxa" w:w="3513"/>
            <w:shd w:fill="FFF5F9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8"/>
              </w:rPr>
              <w:t>تنوع و موجودی</w:t>
            </w:r>
          </w:p>
        </w:tc>
        <w:tc>
          <w:tcPr>
            <w:tcW w:type="dxa" w:w="3513"/>
            <w:shd w:fill="FFF5F9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52A7D"/>
                <w:sz w:val="18"/>
              </w:rPr>
              <w:t>3.57</w:t>
            </w:r>
          </w:p>
        </w:tc>
        <w:tc>
          <w:tcPr>
            <w:tcW w:type="dxa" w:w="3513"/>
            <w:shd w:fill="FFF5F9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8"/>
              </w:rPr>
              <w:t>46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8"/>
              </w:rPr>
              <w:t>فرایند مرجوعی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52A7D"/>
                <w:sz w:val="18"/>
              </w:rPr>
              <w:t>3.54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8"/>
              </w:rPr>
              <w:t>46</w:t>
            </w:r>
          </w:p>
        </w:tc>
      </w:tr>
      <w:tr>
        <w:tc>
          <w:tcPr>
            <w:tcW w:type="dxa" w:w="3513"/>
            <w:shd w:fill="FFF5F9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8"/>
              </w:rPr>
              <w:t>قیمت و تخفیف‌ها</w:t>
            </w:r>
          </w:p>
        </w:tc>
        <w:tc>
          <w:tcPr>
            <w:tcW w:type="dxa" w:w="3513"/>
            <w:shd w:fill="FFF5F9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52A7D"/>
                <w:sz w:val="18"/>
              </w:rPr>
              <w:t>3.52</w:t>
            </w:r>
          </w:p>
        </w:tc>
        <w:tc>
          <w:tcPr>
            <w:tcW w:type="dxa" w:w="3513"/>
            <w:shd w:fill="FFF5F9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8"/>
              </w:rPr>
              <w:t>46</w:t>
            </w:r>
          </w:p>
        </w:tc>
      </w:tr>
      <w:tr>
        <w:tc>
          <w:tcPr>
            <w:tcW w:type="dxa" w:w="3513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8"/>
              </w:rPr>
              <w:t>اطمینان از اصالت کالا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52A7D"/>
                <w:sz w:val="18"/>
              </w:rPr>
              <w:t>3.48</w:t>
            </w:r>
          </w:p>
        </w:tc>
        <w:tc>
          <w:tcPr>
            <w:tcW w:type="dxa" w:w="3513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8"/>
              </w:rPr>
              <w:t>46</w:t>
            </w:r>
          </w:p>
        </w:tc>
      </w:tr>
    </w:tbl>
    <w:p>
      <w:pPr>
        <w:spacing w:before="280" w:after="140"/>
        <w:jc w:val="right"/>
        <w:bidi w:val="1"/>
      </w:pPr>
      <w:r>
        <w:rPr>
          <w:rFonts w:ascii="DejaVu Sans" w:hAnsi="DejaVu Sans" w:cs="DejaVu Sans"/>
          <w:b/>
          <w:color w:val="F52A7D"/>
          <w:sz w:val="34"/>
        </w:rPr>
        <w:t>رفتار آخرین مراجعه</w:t>
      </w:r>
    </w:p>
    <w:p>
      <w:pPr>
        <w:spacing w:before="180" w:after="140"/>
        <w:jc w:val="right"/>
        <w:bidi w:val="1"/>
      </w:pPr>
      <w:r>
        <w:rPr>
          <w:rFonts w:ascii="DejaVu Sans" w:hAnsi="DejaVu Sans" w:cs="DejaVu Sans"/>
          <w:b/>
          <w:color w:val="241820"/>
          <w:sz w:val="26"/>
        </w:rPr>
        <w:t>نتیجه مراجعه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گزینه یا پاسخ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تعداد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درصد نمونه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نمودار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خرید کامل انجام دادم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27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58.7٪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محصول را به سبد اضافه کردم ولی نخریدم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11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23.9٪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محصول مناسب پیدا نکردم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6.5٪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فقط قیمت و نظرها را بررسی کردم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6.5٪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هنوز تصمیم نگرفته‌ام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2.2٪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از خانومی خارج شدم و از جای دیگری خریدم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2.2٪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</w:t>
            </w:r>
          </w:p>
        </w:tc>
      </w:tr>
    </w:tbl>
    <w:p>
      <w:pPr>
        <w:spacing w:before="180" w:after="140"/>
        <w:jc w:val="right"/>
        <w:bidi w:val="1"/>
      </w:pPr>
      <w:r>
        <w:rPr>
          <w:rFonts w:ascii="DejaVu Sans" w:hAnsi="DejaVu Sans" w:cs="DejaVu Sans"/>
          <w:b/>
          <w:color w:val="241820"/>
          <w:sz w:val="26"/>
        </w:rPr>
        <w:t>مهم‌ترین دلیل نتیجه مراجعه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گزینه یا پاسخ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تعداد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درصد نمونه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نمودار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قیمت یا تخفیف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26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56.5٪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تنوع و موجودی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15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32.6٪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اطمینان از اصالت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10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21.7٪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نیاز به تست، رنگ، بافت یا رایحه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7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15.2٪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نظر کاربران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5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10.9٪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سرعت و هزینه ارسال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5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10.9٪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اطلاعات محصول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6.5٪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پیدا نکردن محصول مناسب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4.3٪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تردید درباره سازگاری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4.3٪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موارد دیگر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2.2٪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</w:t>
            </w:r>
          </w:p>
        </w:tc>
      </w:tr>
    </w:tbl>
    <w:p>
      <w:pPr>
        <w:spacing w:before="0" w:after="60" w:line="300" w:lineRule="auto"/>
        <w:jc w:val="right"/>
        <w:bidi w:val="1"/>
      </w:pPr>
      <w:r>
        <w:rPr>
          <w:rFonts w:ascii="DejaVu Sans" w:hAnsi="DejaVu Sans" w:cs="DejaVu Sans"/>
          <w:b w:val="0"/>
          <w:color w:val="6F6269"/>
          <w:sz w:val="17"/>
        </w:rPr>
        <w:t>این سؤال چندانتخابی است؛ مجموع درصدها می‌تواند از ۱۰۰٪ بیشتر شود.</w:t>
      </w:r>
    </w:p>
    <w:p>
      <w:pPr>
        <w:spacing w:before="180" w:after="140"/>
        <w:jc w:val="right"/>
        <w:bidi w:val="1"/>
      </w:pPr>
      <w:r>
        <w:rPr>
          <w:rFonts w:ascii="DejaVu Sans" w:hAnsi="DejaVu Sans" w:cs="DejaVu Sans"/>
          <w:b/>
          <w:color w:val="241820"/>
          <w:sz w:val="26"/>
        </w:rPr>
        <w:t>سخت‌ترین بخش مراجعه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گزینه یا پاسخ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تعداد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درصد نمونه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نمودار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اعتماد به اطلاعات و نظرها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16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34.8٪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مشکلی نداشتم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13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28.3٪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تشخیص سازگاری با پوست یا مو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11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23.9٪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پیدا کردن و جستجو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6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13.0٪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مقایسه گزینه‌ها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6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13.0٪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اطمینان از ارزش خرید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6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13.0٪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انتخاب رنگ، بافت یا رایحه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6.5٪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فرآیند سبد و پرداخت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2.2٪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</w:t>
            </w:r>
          </w:p>
        </w:tc>
      </w:tr>
    </w:tbl>
    <w:p>
      <w:pPr>
        <w:spacing w:before="0" w:after="60" w:line="300" w:lineRule="auto"/>
        <w:jc w:val="right"/>
        <w:bidi w:val="1"/>
      </w:pPr>
      <w:r>
        <w:rPr>
          <w:rFonts w:ascii="DejaVu Sans" w:hAnsi="DejaVu Sans" w:cs="DejaVu Sans"/>
          <w:b w:val="0"/>
          <w:color w:val="6F6269"/>
          <w:sz w:val="17"/>
        </w:rPr>
        <w:t>این سؤال چندانتخابی است؛ مجموع درصدها می‌تواند از ۱۰۰٪ بیشتر شود.</w:t>
      </w:r>
    </w:p>
    <w:p>
      <w:pPr>
        <w:spacing w:before="280" w:after="140"/>
        <w:jc w:val="right"/>
        <w:bidi w:val="1"/>
      </w:pPr>
      <w:r>
        <w:rPr>
          <w:rFonts w:ascii="DejaVu Sans" w:hAnsi="DejaVu Sans" w:cs="DejaVu Sans"/>
          <w:b/>
          <w:color w:val="F52A7D"/>
          <w:sz w:val="34"/>
        </w:rPr>
        <w:t>رفتار هنگام تردید و نیاز به کمک</w:t>
      </w:r>
    </w:p>
    <w:p>
      <w:pPr>
        <w:spacing w:before="180" w:after="140"/>
        <w:jc w:val="right"/>
        <w:bidi w:val="1"/>
      </w:pPr>
      <w:r>
        <w:rPr>
          <w:rFonts w:ascii="DejaVu Sans" w:hAnsi="DejaVu Sans" w:cs="DejaVu Sans"/>
          <w:b/>
          <w:color w:val="241820"/>
          <w:sz w:val="26"/>
        </w:rPr>
        <w:t>اقدام بعد از تردید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گزینه یا پاسخ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تعداد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درصد نمونه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نمودار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نظر کاربران را خواندم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23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50.0٪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در سایت دیگری مقایسه کردم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15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32.6٪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خرید را عقب انداختم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12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26.1٪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از دوست یا آشنا پرسیدم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7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15.2٪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مردد نشدم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5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10.9٪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همان محصول را خریدم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6.5٪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از پزشک یا متخصص پرسیدم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4.3٪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</w:t>
            </w:r>
          </w:p>
        </w:tc>
      </w:tr>
    </w:tbl>
    <w:p>
      <w:pPr>
        <w:spacing w:before="0" w:after="60" w:line="300" w:lineRule="auto"/>
        <w:jc w:val="right"/>
        <w:bidi w:val="1"/>
      </w:pPr>
      <w:r>
        <w:rPr>
          <w:rFonts w:ascii="DejaVu Sans" w:hAnsi="DejaVu Sans" w:cs="DejaVu Sans"/>
          <w:b w:val="0"/>
          <w:color w:val="6F6269"/>
          <w:sz w:val="17"/>
        </w:rPr>
        <w:t>این سؤال چندانتخابی است؛ مجموع درصدها می‌تواند از ۱۰۰٪ بیشتر شود.</w:t>
      </w:r>
    </w:p>
    <w:p>
      <w:pPr>
        <w:spacing w:before="180" w:after="140"/>
        <w:jc w:val="right"/>
        <w:bidi w:val="1"/>
      </w:pPr>
      <w:r>
        <w:rPr>
          <w:rFonts w:ascii="DejaVu Sans" w:hAnsi="DejaVu Sans" w:cs="DejaVu Sans"/>
          <w:b/>
          <w:color w:val="241820"/>
          <w:sz w:val="26"/>
        </w:rPr>
        <w:t>منبع کمک برای انتخاب محصول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گزینه یا پاسخ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تعداد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درصد نمونه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نمودار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نظر کاربران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9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19.6٪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از کسی کمک نگرفتم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9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19.6٪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جستجوی اینترنتی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9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19.6٪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دوست و خانواده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8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17.4٪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پزشک یا متخصص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5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10.9٪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اینفلوئنسر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4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8.7٪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داروساز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2.2٪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مشاور فروشگاه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2.2٪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</w:t>
            </w:r>
          </w:p>
        </w:tc>
      </w:tr>
    </w:tbl>
    <w:p>
      <w:pPr>
        <w:spacing w:before="180" w:after="140"/>
        <w:jc w:val="right"/>
        <w:bidi w:val="1"/>
      </w:pPr>
      <w:r>
        <w:rPr>
          <w:rFonts w:ascii="DejaVu Sans" w:hAnsi="DejaVu Sans" w:cs="DejaVu Sans"/>
          <w:b/>
          <w:color w:val="241820"/>
          <w:sz w:val="26"/>
        </w:rPr>
        <w:t>نتیجه دریافت کمک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گزینه یا پاسخ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تعداد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درصد نمونه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نمودار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محصول پیشنهادی را خریدم و مناسب بود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29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63.0٪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خرید را انجام ندادم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6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13.0٪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پیشنهاد را بررسی یا خرید دیگری کردم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4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8.7٪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فقط اطلاعات گرفتم و تصمیم تغییر نکرد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4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8.7٪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خریدم ولی مناسب نبود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6.5٪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</w:t>
            </w:r>
          </w:p>
        </w:tc>
      </w:tr>
    </w:tbl>
    <w:p>
      <w:pPr>
        <w:spacing w:before="180" w:after="140"/>
        <w:jc w:val="right"/>
        <w:bidi w:val="1"/>
      </w:pPr>
      <w:r>
        <w:rPr>
          <w:rFonts w:ascii="DejaVu Sans" w:hAnsi="DejaVu Sans" w:cs="DejaVu Sans"/>
          <w:b/>
          <w:color w:val="241820"/>
          <w:sz w:val="26"/>
        </w:rPr>
        <w:t>مسیر پیشنهادی از نگاه پاسخ‌دهندگان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گزینه یا پاسخ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تعداد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درصد نمونه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نمودار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مشاوره رایگان برای انتخاب محصول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18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39.1٪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تجربه پک نمونه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18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39.1٪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هیچکدام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12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26.1٪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ویزیت آنلاین متخصص پوست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9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19.6٪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توسعه زیبایی از درون و سلامت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6.5٪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</w:t>
            </w:r>
          </w:p>
        </w:tc>
      </w:tr>
    </w:tbl>
    <w:p>
      <w:pPr>
        <w:spacing w:before="0" w:after="60" w:line="300" w:lineRule="auto"/>
        <w:jc w:val="right"/>
        <w:bidi w:val="1"/>
      </w:pPr>
      <w:r>
        <w:rPr>
          <w:rFonts w:ascii="DejaVu Sans" w:hAnsi="DejaVu Sans" w:cs="DejaVu Sans"/>
          <w:b w:val="0"/>
          <w:color w:val="6F6269"/>
          <w:sz w:val="17"/>
        </w:rPr>
        <w:t>این سؤال چندانتخابی است؛ مجموع درصدها می‌تواند از ۱۰۰٪ بیشتر شود.</w:t>
      </w:r>
    </w:p>
    <w:p>
      <w:pPr>
        <w:spacing w:before="280" w:after="140"/>
        <w:jc w:val="right"/>
        <w:bidi w:val="1"/>
      </w:pPr>
      <w:r>
        <w:rPr>
          <w:rFonts w:ascii="DejaVu Sans" w:hAnsi="DejaVu Sans" w:cs="DejaVu Sans"/>
          <w:b/>
          <w:color w:val="F52A7D"/>
          <w:sz w:val="34"/>
        </w:rPr>
        <w:t>قیمت، اصالت و تحویل</w:t>
      </w:r>
    </w:p>
    <w:p>
      <w:pPr>
        <w:spacing w:before="180" w:after="140"/>
        <w:jc w:val="right"/>
        <w:bidi w:val="1"/>
      </w:pPr>
      <w:r>
        <w:rPr>
          <w:rFonts w:ascii="DejaVu Sans" w:hAnsi="DejaVu Sans" w:cs="DejaVu Sans"/>
          <w:b/>
          <w:color w:val="241820"/>
          <w:sz w:val="26"/>
        </w:rPr>
        <w:t>مقایسه قیمت در آخرین خرید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گزینه یا پاسخ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تعداد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درصد نمونه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نمودار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فقط قیمت خانومی را دیدم و مقایسه نکردم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14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30.4٪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تقریباً برابر بود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12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26.1٪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خانومی ارزان‌تر بود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10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21.7٪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خانومی گران‌تر بود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8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17.4٪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قیمت خانومی برام مهم نبود صرفا چون اعتماد داشتم خرید کردم ازش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4.3٪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</w:t>
            </w:r>
          </w:p>
        </w:tc>
      </w:tr>
    </w:tbl>
    <w:p>
      <w:pPr>
        <w:spacing w:before="180" w:after="140"/>
        <w:jc w:val="right"/>
        <w:bidi w:val="1"/>
      </w:pPr>
      <w:r>
        <w:rPr>
          <w:rFonts w:ascii="DejaVu Sans" w:hAnsi="DejaVu Sans" w:cs="DejaVu Sans"/>
          <w:b/>
          <w:color w:val="241820"/>
          <w:sz w:val="26"/>
        </w:rPr>
        <w:t>اطمینان از اصالت پس از دریافت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گزینه یا پاسخ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تعداد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درصد نمونه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نمودار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تا حد زیادی مطمئن بودم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25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54.3٪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امکان تشخیص نداشتم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8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17.4٪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مطمئن نبودم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6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13.0٪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کاملاً مطمئن بودم کالا اصل است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6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13.0٪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نشونه‌ای دیدم که باعث تردید جدی شد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2.2٪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</w:t>
            </w:r>
          </w:p>
        </w:tc>
      </w:tr>
    </w:tbl>
    <w:p>
      <w:pPr>
        <w:spacing w:before="180" w:after="140"/>
        <w:jc w:val="right"/>
        <w:bidi w:val="1"/>
      </w:pPr>
      <w:r>
        <w:rPr>
          <w:rFonts w:ascii="DejaVu Sans" w:hAnsi="DejaVu Sans" w:cs="DejaVu Sans"/>
          <w:b/>
          <w:color w:val="241820"/>
          <w:sz w:val="26"/>
        </w:rPr>
        <w:t>وضعیت تحویل آخرین سفارش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گزینه یا پاسخ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تعداد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درصد نمونه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نمودار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کاملاً سالم و مطابق سفارش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38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82.6٪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سالم بود ولی بسته‌بندی رضایت‌بخش نبود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7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15.2٪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کالای ناقص یا اشتباه دریافت کردم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2.2٪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</w:t>
            </w:r>
          </w:p>
        </w:tc>
      </w:tr>
    </w:tbl>
    <w:p>
      <w:pPr>
        <w:spacing w:before="180" w:after="140"/>
        <w:jc w:val="right"/>
        <w:bidi w:val="1"/>
      </w:pPr>
      <w:r>
        <w:rPr>
          <w:rFonts w:ascii="DejaVu Sans" w:hAnsi="DejaVu Sans" w:cs="DejaVu Sans"/>
          <w:b/>
          <w:color w:val="241820"/>
          <w:sz w:val="26"/>
        </w:rPr>
        <w:t>تجربه مرجوعی یا تعویض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گزینه یا پاسخ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تعداد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درصد نمونه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نمودار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خیر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43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93.5٪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بله ولی فرآیند طولانی یا دشوار بود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2.2٪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بله ولی نتیجه رضایت‌بخش نبود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2.2٪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درخواست داشتم اما پیگیری نکردم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2.2٪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</w:t>
            </w:r>
          </w:p>
        </w:tc>
      </w:tr>
    </w:tbl>
    <w:p>
      <w:pPr>
        <w:spacing w:before="280" w:after="140"/>
        <w:jc w:val="right"/>
        <w:bidi w:val="1"/>
      </w:pPr>
      <w:r>
        <w:rPr>
          <w:rFonts w:ascii="DejaVu Sans" w:hAnsi="DejaVu Sans" w:cs="DejaVu Sans"/>
          <w:b/>
          <w:color w:val="F52A7D"/>
          <w:sz w:val="34"/>
        </w:rPr>
        <w:t>خرید مجدد و دسته‌های محصول</w:t>
      </w:r>
    </w:p>
    <w:p>
      <w:pPr>
        <w:spacing w:before="180" w:after="140"/>
        <w:jc w:val="right"/>
        <w:bidi w:val="1"/>
      </w:pPr>
      <w:r>
        <w:rPr>
          <w:rFonts w:ascii="DejaVu Sans" w:hAnsi="DejaVu Sans" w:cs="DejaVu Sans"/>
          <w:b/>
          <w:color w:val="241820"/>
          <w:sz w:val="26"/>
        </w:rPr>
        <w:t>رفتار خرید مجدد محصول مصرفی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گزینه یا پاسخ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تعداد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درصد نمونه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نمودار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قبل از تمام شدن دوباره خریدم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25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54.3٪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خرید مجدد لازم نداشتم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8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17.4٪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برند یا محصول را عوض کردم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7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15.2٪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چند روز بعد خریدم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6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13.0٪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</w:t>
            </w:r>
          </w:p>
        </w:tc>
      </w:tr>
    </w:tbl>
    <w:p>
      <w:pPr>
        <w:spacing w:before="180" w:after="140"/>
        <w:jc w:val="right"/>
        <w:bidi w:val="1"/>
      </w:pPr>
      <w:r>
        <w:rPr>
          <w:rFonts w:ascii="DejaVu Sans" w:hAnsi="DejaVu Sans" w:cs="DejaVu Sans"/>
          <w:b/>
          <w:color w:val="241820"/>
          <w:sz w:val="26"/>
        </w:rPr>
        <w:t>روش یادآوری خرید مجدد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گزینه یا پاسخ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تعداد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درصد نمونه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نمودار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از روی تمام شدن محصول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28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60.9٪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روش مشخصی ندارم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13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28.3٪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حافظه شخصی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6.5٪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دوره خرید مشخص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4.3٪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</w:t>
            </w:r>
          </w:p>
        </w:tc>
      </w:tr>
    </w:tbl>
    <w:p>
      <w:pPr>
        <w:spacing w:before="180" w:after="140"/>
        <w:jc w:val="right"/>
        <w:bidi w:val="1"/>
      </w:pPr>
      <w:r>
        <w:rPr>
          <w:rFonts w:ascii="DejaVu Sans" w:hAnsi="DejaVu Sans" w:cs="DejaVu Sans"/>
          <w:b/>
          <w:color w:val="241820"/>
          <w:sz w:val="26"/>
        </w:rPr>
        <w:t>دسته‌های خریداری‌شده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گزینه یا پاسخ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تعداد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درصد نمونه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نمودار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مراقبت پوست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36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78.3٪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مراقبت مو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28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60.9٪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آرایشی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25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54.3٪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بهداشت شخصی و حمام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16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34.8٪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عطر و اسپری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7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15.2٪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لوازم برقی یا کالای دیجیتال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2.2٪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در ۱۲ ماه گذشته خرید نداشتم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2.2٪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</w:t>
            </w:r>
          </w:p>
        </w:tc>
      </w:tr>
    </w:tbl>
    <w:p>
      <w:pPr>
        <w:spacing w:before="0" w:after="60" w:line="300" w:lineRule="auto"/>
        <w:jc w:val="right"/>
        <w:bidi w:val="1"/>
      </w:pPr>
      <w:r>
        <w:rPr>
          <w:rFonts w:ascii="DejaVu Sans" w:hAnsi="DejaVu Sans" w:cs="DejaVu Sans"/>
          <w:b w:val="0"/>
          <w:color w:val="6F6269"/>
          <w:sz w:val="17"/>
        </w:rPr>
        <w:t>این سؤال چندانتخابی است؛ مجموع درصدها می‌تواند از ۱۰۰٪ بیشتر شود.</w:t>
      </w:r>
    </w:p>
    <w:p>
      <w:pPr>
        <w:spacing w:before="180" w:after="140"/>
        <w:jc w:val="right"/>
        <w:bidi w:val="1"/>
      </w:pPr>
      <w:r>
        <w:rPr>
          <w:rFonts w:ascii="DejaVu Sans" w:hAnsi="DejaVu Sans" w:cs="DejaVu Sans"/>
          <w:b/>
          <w:color w:val="241820"/>
          <w:sz w:val="26"/>
        </w:rPr>
        <w:t>تمایل به پیشنهاد خانومی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گزینه یا پاسخ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تعداد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درصد نمونه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نمودار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آره حتما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31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67.4٪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آدمی نیستم که به کسی پیشنهاد بدم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11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23.9٪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نه اصلا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4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8.7٪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</w:t>
            </w:r>
          </w:p>
        </w:tc>
      </w:tr>
    </w:tbl>
    <w:p>
      <w:pPr>
        <w:spacing w:before="280" w:after="140"/>
        <w:jc w:val="right"/>
        <w:bidi w:val="1"/>
      </w:pPr>
      <w:r>
        <w:rPr>
          <w:rFonts w:ascii="DejaVu Sans" w:hAnsi="DejaVu Sans" w:cs="DejaVu Sans"/>
          <w:b/>
          <w:color w:val="F52A7D"/>
          <w:sz w:val="34"/>
        </w:rPr>
        <w:t>نمای کلی کاربران Never و Lapsed</w:t>
      </w:r>
    </w:p>
    <w:p>
      <w:pPr>
        <w:spacing w:before="180" w:after="140"/>
        <w:jc w:val="right"/>
        <w:bidi w:val="1"/>
      </w:pPr>
      <w:r>
        <w:rPr>
          <w:rFonts w:ascii="DejaVu Sans" w:hAnsi="DejaVu Sans" w:cs="DejaVu Sans"/>
          <w:b/>
          <w:color w:val="241820"/>
          <w:sz w:val="26"/>
        </w:rPr>
        <w:t>ترکیب سنی نمونه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گزینه یا پاسخ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تعداد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درصد نمونه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نمودار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۲۵ تا ۳۵ سال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26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92.9٪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۴۵ تا ۵۵ سال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3.6٪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کمتر از ۲۵ سال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3.6٪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</w:t>
            </w:r>
          </w:p>
        </w:tc>
      </w:tr>
    </w:tbl>
    <w:p>
      <w:pPr>
        <w:spacing w:before="180" w:after="140"/>
        <w:jc w:val="right"/>
        <w:bidi w:val="1"/>
      </w:pPr>
      <w:r>
        <w:rPr>
          <w:rFonts w:ascii="DejaVu Sans" w:hAnsi="DejaVu Sans" w:cs="DejaVu Sans"/>
          <w:b/>
          <w:color w:val="241820"/>
          <w:sz w:val="26"/>
        </w:rPr>
        <w:t>سابقه خرید از خانومی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گزینه یا پاسخ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تعداد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درصد نمونه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نمودار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تا حالا خرید نکردم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17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60.7٪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یکی دو سال پیش خرید کردم و جدیدا خرید نداشتم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11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39.3٪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</w:t>
            </w:r>
          </w:p>
        </w:tc>
      </w:tr>
    </w:tbl>
    <w:p>
      <w:pPr>
        <w:spacing w:before="180" w:after="140"/>
        <w:jc w:val="right"/>
        <w:bidi w:val="1"/>
      </w:pPr>
      <w:r>
        <w:rPr>
          <w:rFonts w:ascii="DejaVu Sans" w:hAnsi="DejaVu Sans" w:cs="DejaVu Sans"/>
          <w:b/>
          <w:color w:val="241820"/>
          <w:sz w:val="26"/>
        </w:rPr>
        <w:t>سطح آشنایی با برند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گزینه یا پاسخ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تعداد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درصد نمونه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نمودار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وارد سایت یا اپلیکیشن آن شده‌ام، اما در نهایت خریدی انجام ندادم.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7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25.0٪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اسمش را شنیده‌ام یا تبلیغش را دیده‌ام، اما هرگز وارد سایتش نشده‌ام.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6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21.4٪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بلاگرا تبلیغ کرده بودن اعتماد کردم خریدم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6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21.4٪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یه بار چون تخفیف داشت خریدم ببینم چطوریه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10.7٪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فقط از طریق اینستاگرام یا شبکه‌های اجتماعی با آن آشنا هستم و سایتش را ندیده‌ام.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10.7٪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یه بار از خانومی خریدم فقط ببینم کیفیت محصولش چطوریه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7.1٪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تا به حال اسم خانومی را نشنیده‌ام.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3.6٪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</w:t>
            </w:r>
          </w:p>
        </w:tc>
      </w:tr>
    </w:tbl>
    <w:p>
      <w:pPr>
        <w:spacing w:before="280" w:after="140"/>
        <w:jc w:val="right"/>
        <w:bidi w:val="1"/>
      </w:pPr>
      <w:r>
        <w:rPr>
          <w:rFonts w:ascii="DejaVu Sans" w:hAnsi="DejaVu Sans" w:cs="DejaVu Sans"/>
          <w:b/>
          <w:color w:val="F52A7D"/>
          <w:sz w:val="34"/>
        </w:rPr>
        <w:t>موانع خرید و ادراک سایت</w:t>
      </w:r>
    </w:p>
    <w:p>
      <w:pPr>
        <w:spacing w:before="180" w:after="140"/>
        <w:jc w:val="right"/>
        <w:bidi w:val="1"/>
      </w:pPr>
      <w:r>
        <w:rPr>
          <w:rFonts w:ascii="DejaVu Sans" w:hAnsi="DejaVu Sans" w:cs="DejaVu Sans"/>
          <w:b/>
          <w:color w:val="241820"/>
          <w:sz w:val="26"/>
        </w:rPr>
        <w:t>موانع خرید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گزینه یا پاسخ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تعداد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درصد نمونه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نمودار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نیاز به تست کردن بافت، رنگ، بو و یا مشاوره حضوری قبل از خرید.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12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42.9٪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ترس از تقلبی بودن یا تاریخ انقضای نزدیک محصولات.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10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35.7٪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عدم اطمینان به اصالت کالا نسبت به خرید از داروخانه فیزیکی معتبر.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4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14.3٪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پیچیدگی سایت، شلوغی بیش از حد بنرها و گیج شدن بین محصولات.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4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14.3٪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فقط یکبار خواستم امتحان کنم محصول خانومی رو همین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4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14.3٪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تجربه بد قبلی از خرید آنلاین لوازم آرایشی از سایت‌های دیگر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7.1٪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تجربه بدی که از سایت خانومی داشتم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3.6٪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تا به حال اسمش رو نشنیدم اصلا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3.6٪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</w:t>
            </w:r>
          </w:p>
        </w:tc>
      </w:tr>
    </w:tbl>
    <w:p>
      <w:pPr>
        <w:spacing w:before="0" w:after="60" w:line="300" w:lineRule="auto"/>
        <w:jc w:val="right"/>
        <w:bidi w:val="1"/>
      </w:pPr>
      <w:r>
        <w:rPr>
          <w:rFonts w:ascii="DejaVu Sans" w:hAnsi="DejaVu Sans" w:cs="DejaVu Sans"/>
          <w:b w:val="0"/>
          <w:color w:val="6F6269"/>
          <w:sz w:val="17"/>
        </w:rPr>
        <w:t>این سؤال چندانتخابی است؛ مجموع درصدها می‌تواند از ۱۰۰٪ بیشتر شود.</w:t>
      </w:r>
    </w:p>
    <w:p>
      <w:pPr>
        <w:spacing w:before="180" w:after="140"/>
        <w:jc w:val="right"/>
        <w:bidi w:val="1"/>
      </w:pPr>
      <w:r>
        <w:rPr>
          <w:rFonts w:ascii="DejaVu Sans" w:hAnsi="DejaVu Sans" w:cs="DejaVu Sans"/>
          <w:b/>
          <w:color w:val="241820"/>
          <w:sz w:val="26"/>
        </w:rPr>
        <w:t>برداشت اولیه از سایت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گزینه یا پاسخ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تعداد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درصد نمونه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نمودار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سایت را ندیده‌ام / یادم نیست.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17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60.7٪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یک فروشگاه تخصصی و قابل اعتماد؛ اما پیدا کردن محصول مناسب پوست من دشوار بود.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10.7٪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امکان مقایسه علمی محصولات یا فیلترهای هوشمند بر اساس «نوع پوست» وجود ندارد.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10.7٪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یک بازار شلوغ و پر از بنرهای تخفیف؛ تمرکز کردن روی یک محصول سخت است.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10.7٪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فضای سایت قدیمی یا غیرجذاب است و حس یک برند «پریمیوم زیبایی» را نمی‌دهد.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7.1٪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</w:t>
            </w:r>
          </w:p>
        </w:tc>
      </w:tr>
    </w:tbl>
    <w:p>
      <w:pPr>
        <w:spacing w:before="180" w:after="140"/>
        <w:jc w:val="right"/>
        <w:bidi w:val="1"/>
      </w:pPr>
      <w:r>
        <w:rPr>
          <w:rFonts w:ascii="DejaVu Sans" w:hAnsi="DejaVu Sans" w:cs="DejaVu Sans"/>
          <w:b/>
          <w:color w:val="241820"/>
          <w:sz w:val="26"/>
        </w:rPr>
        <w:t>برداشت از قیمت و تخفیف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گزینه یا پاسخ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تعداد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درصد نمونه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نمودار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اطلاعی از قیمت‌های آن ندارم.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17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60.7٪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قیمت‌های پایه به شدت بالاست و تخفیف‌ها فقط نمایشی و برای جلب توجه است.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4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14.3٪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چون قیمت‌ها از داروخانه پایین‌تر است، شک می‌کنم که جنس اصل باشد.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4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14.3٪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قیمت‌ها رقابتی و منصفانه است، اما من عادت به خرید از جای دیگری دارم.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10.7٪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</w:t>
            </w:r>
          </w:p>
        </w:tc>
      </w:tr>
    </w:tbl>
    <w:p>
      <w:pPr>
        <w:spacing w:before="180" w:after="140"/>
        <w:jc w:val="right"/>
        <w:bidi w:val="1"/>
      </w:pPr>
      <w:r>
        <w:rPr>
          <w:rFonts w:ascii="DejaVu Sans" w:hAnsi="DejaVu Sans" w:cs="DejaVu Sans"/>
          <w:b/>
          <w:color w:val="241820"/>
          <w:sz w:val="26"/>
        </w:rPr>
        <w:t>تداعی برند خانومی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گزینه یا پاسخ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تعداد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درصد نمونه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نمودار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یک فروشگاه آنلاین معمولی که تفاوت خاصی با بقیه ندارد.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9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32.1٪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هیچ حس و تداعی‌ای ندارم (برند برام ناشناخته‌ست).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6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21.4٪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یک سایت پر از بنرهای شلوغ، تخفیف‌های همیشگی و پیامک‌های تبلیغاتی.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5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17.9٪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یک مرجع تخصصی، قابل اعتماد و با اصالت برای زیبایی.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4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14.3٪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متاسفانه خیلی ازش فیدبک بد گرفتم از اطرافیانم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7.1٪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یک مرجع غیر قابل اعتماد و بدون اصالت کالا  که دیگه واقعا حس خوبی بهش ندارم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7.1٪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</w:t>
            </w:r>
          </w:p>
        </w:tc>
      </w:tr>
    </w:tbl>
    <w:p>
      <w:pPr>
        <w:spacing w:before="280" w:after="140"/>
        <w:jc w:val="right"/>
        <w:bidi w:val="1"/>
      </w:pPr>
      <w:r>
        <w:rPr>
          <w:rFonts w:ascii="DejaVu Sans" w:hAnsi="DejaVu Sans" w:cs="DejaVu Sans"/>
          <w:b/>
          <w:color w:val="F52A7D"/>
          <w:sz w:val="34"/>
        </w:rPr>
        <w:t>محرک‌های خرید و اعتماد</w:t>
      </w:r>
    </w:p>
    <w:p>
      <w:pPr>
        <w:spacing w:before="180" w:after="140"/>
        <w:jc w:val="right"/>
        <w:bidi w:val="1"/>
      </w:pPr>
      <w:r>
        <w:rPr>
          <w:rFonts w:ascii="DejaVu Sans" w:hAnsi="DejaVu Sans" w:cs="DejaVu Sans"/>
          <w:b/>
          <w:color w:val="241820"/>
          <w:sz w:val="26"/>
        </w:rPr>
        <w:t>اولین اقدام هنگام نیاز به محصول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گزینه یا پاسخ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تعداد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درصد نمونه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نمودار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به داروخانه یا فروشگاه فیزیکی مورد اعتمادم مراجعه می‌کنم.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16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57.1٪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از آنلاین شاپ‌های دیگر که می‌شناسم خرید می‌کنم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9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32.1٪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تا حد امکان خریدم را به تعویق می‌اندازم تا در کمپین‌های تخفیفی (مثل بلک فرایدی) حجمی بخرم.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7.1٪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از اینفلوئنسرهای مورد اعتمادم الگو برداری می‌کنم یا از دوستانم سوال می‌پرسم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3.6٪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</w:t>
            </w:r>
          </w:p>
        </w:tc>
      </w:tr>
    </w:tbl>
    <w:p>
      <w:pPr>
        <w:spacing w:before="180" w:after="140"/>
        <w:jc w:val="right"/>
        <w:bidi w:val="1"/>
      </w:pPr>
      <w:r>
        <w:rPr>
          <w:rFonts w:ascii="DejaVu Sans" w:hAnsi="DejaVu Sans" w:cs="DejaVu Sans"/>
          <w:b/>
          <w:color w:val="241820"/>
          <w:sz w:val="26"/>
        </w:rPr>
        <w:t>محرک اولین خرید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گزینه یا پاسخ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تعداد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درصد نمونه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نمودار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ارائه «پک‌های مینی‌سایز / تستر» از چند محصول پرطرفدار با قیمت بسیار پایین  جهت تست بدون ریسک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10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35.7٪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تخفیف ویژه و کد هدیه برای «اولین خرید» (مثلاً ۲۰٪ تخفیف روی کل سبد).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9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32.1٪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گارانتی بی‌قیدوشرط «بازگشت وجه در صورت عدم رضایت از اصالت یا سازگاری با پوست».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6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21.4٪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بهبود محسوس بسته بندی و ارسال رایگان و تحویل اکسپرس (زیر ۴۸ ساعت) در شهر من.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7.1٪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اگر چیزی به ذهنت میاد برامون بنویس - خرید نکردم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3.6٪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</w:t>
            </w:r>
          </w:p>
        </w:tc>
      </w:tr>
    </w:tbl>
    <w:p>
      <w:pPr>
        <w:spacing w:before="180" w:after="140"/>
        <w:jc w:val="right"/>
        <w:bidi w:val="1"/>
      </w:pPr>
      <w:r>
        <w:rPr>
          <w:rFonts w:ascii="DejaVu Sans" w:hAnsi="DejaVu Sans" w:cs="DejaVu Sans"/>
          <w:b/>
          <w:color w:val="241820"/>
          <w:sz w:val="26"/>
        </w:rPr>
        <w:t>محتوای قانع‌کننده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گزینه یا پاسخ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تعداد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درصد نمونه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نمودار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نظرات و عکس‌های واقعی کاربران در انتهای صفحه محصول (قبل و بعد از استفاده).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11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39.3٪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من با هیچ محتوایی در سایت قانع نمی‌شوم و فقط به توصیه حضوری دوستم/پزشکم اعتماد می‌کنم.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6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21.4٪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تحلیل علمی ترکیبات محصول توسط یک متخصص پوست یا داروساز (ویدیوهای کوتاه).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5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17.9٪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ویدیوهای تست بافت و رنگ روی پوست افراد واقعی (با انواع تناژ پوستی) بدون فیلتر.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4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14.3٪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معرفی «روتین‌های آماده» (مثلاً: روتین ۳ مرحله‌ای ضد جوش) به جای معرفی تک‌محصول.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7.1٪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</w:t>
            </w:r>
          </w:p>
        </w:tc>
      </w:tr>
    </w:tbl>
    <w:p>
      <w:pPr>
        <w:spacing w:before="180" w:after="140"/>
        <w:jc w:val="right"/>
        <w:bidi w:val="1"/>
      </w:pPr>
      <w:r>
        <w:rPr>
          <w:rFonts w:ascii="DejaVu Sans" w:hAnsi="DejaVu Sans" w:cs="DejaVu Sans"/>
          <w:b/>
          <w:color w:val="241820"/>
          <w:sz w:val="26"/>
        </w:rPr>
        <w:t>کانال جایگزین خانومی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گزینه یا پاسخ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تعداد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درصد نمونه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نمودار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فروشگاه‌های حضوری خرید لوازم آرایش بهداشتی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11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39.3٪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داروخانه فیزیکی معتبر (چون می‌توانم ببینم و لمس کنم و از اصالتش مطمئنم).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7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25.0٪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از اینفلوئنسر یا پیج اینستاگرامی خاص خرید کردم (چون مشاوره بهتری داشتند و اعتمادم بیشتر بود).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5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17.9٪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سایت یا اپلیکیشن رقیب (مثل دیجی کالا) چون تجربه بهتری از ارسال و ضمانت داشتم.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5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17.9٪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</w:t>
            </w:r>
          </w:p>
        </w:tc>
      </w:tr>
    </w:tbl>
    <w:p>
      <w:pPr>
        <w:spacing w:before="180" w:after="140"/>
        <w:jc w:val="right"/>
        <w:bidi w:val="1"/>
      </w:pPr>
      <w:r>
        <w:rPr>
          <w:rFonts w:ascii="DejaVu Sans" w:hAnsi="DejaVu Sans" w:cs="DejaVu Sans"/>
          <w:b/>
          <w:color w:val="241820"/>
          <w:sz w:val="26"/>
        </w:rPr>
        <w:t>اقدام موثر برای بازگشت اعتماد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گزینه یا پاسخ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تعداد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درصد نمونه</w:t>
            </w:r>
          </w:p>
        </w:tc>
        <w:tc>
          <w:tcPr>
            <w:tcW w:type="dxa" w:w="2635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نمودار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ارسال یک کد تخفیف ویژه یا ارسال رایگان و عذرخواهی بابت تجربه قبلی، بدون منت و شرط.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10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35.7٪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تضمین بازگشت وجه کامل (بدون قید و شرط) در صورت عدم تطابق جنس یا نارضایتی.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8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28.6٪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امکان انتخاب «تستر» یا سایز کوچک از محصولات جدید برای تست قبل از خرید حجمی.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5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17.9٪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██████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ارائه مشاوره رایگان و دقیق قبل از خرید تا مطمئن شوم محصول اشتباهی انتخاب نمی‌کنم.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10.7٪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████</w:t>
            </w:r>
          </w:p>
        </w:tc>
      </w:tr>
      <w:tr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اگر چیزی به ذهنت میاد برامون بنویس - تبلیغات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3.6٪</w:t>
            </w:r>
          </w:p>
        </w:tc>
        <w:tc>
          <w:tcPr>
            <w:tcW w:type="dxa" w:w="2635"/>
            <w:shd w:fill="FF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</w:t>
            </w:r>
          </w:p>
        </w:tc>
      </w:tr>
      <w:tr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اگر چیزی به ذهنت میاد برامون بنویس - محصولات اورجینال بیاره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1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241820"/>
                <w:sz w:val="18"/>
              </w:rPr>
              <w:t>3.6٪</w:t>
            </w:r>
          </w:p>
        </w:tc>
        <w:tc>
          <w:tcPr>
            <w:tcW w:type="dxa" w:w="26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F52A7D"/>
                <w:sz w:val="18"/>
              </w:rPr>
              <w:t>█</w:t>
            </w:r>
          </w:p>
        </w:tc>
      </w:tr>
    </w:tbl>
    <w:p>
      <w:pPr>
        <w:spacing w:before="280" w:after="140"/>
        <w:jc w:val="right"/>
        <w:bidi w:val="1"/>
      </w:pPr>
      <w:r>
        <w:rPr>
          <w:rFonts w:ascii="DejaVu Sans" w:hAnsi="DejaVu Sans" w:cs="DejaVu Sans"/>
          <w:b/>
          <w:color w:val="F52A7D"/>
          <w:sz w:val="34"/>
        </w:rPr>
        <w:t>مقایسه توصیفی دو گروه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rPr>
          <w:tblHeader w:val="true"/>
        </w:trPr>
        <w:tc>
          <w:tcPr>
            <w:tcW w:type="dxa" w:w="10540"/>
            <w:shd w:fill="E9F7E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52A7D"/>
                <w:sz w:val="22"/>
              </w:rPr>
              <w:t>آنچه در هر دو Survey دیده می‌شود</w:t>
              <w:br/>
            </w:r>
            <w:r>
              <w:rPr>
                <w:rFonts w:ascii="DejaVu Sans" w:hAnsi="DejaVu Sans" w:cs="DejaVu Sans"/>
                <w:b w:val="0"/>
                <w:color w:val="241820"/>
                <w:sz w:val="21"/>
              </w:rPr>
              <w:t>پیش از خرید، قیمت، امکان ارزیابی محصول، اصالت و اتکا به نظر دیگران در پاسخ‌ها تکرار شده‌اند. این جمله جمع‌بندی توصیفی دو نمونه است و رابطه علّی را اثبات نمی‌کند.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موضوع</w:t>
            </w:r>
          </w:p>
        </w:tc>
        <w:tc>
          <w:tcPr>
            <w:tcW w:type="dxa" w:w="3513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مشتریان اخیر</w:t>
            </w:r>
          </w:p>
        </w:tc>
        <w:tc>
          <w:tcPr>
            <w:tcW w:type="dxa" w:w="3513"/>
            <w:shd w:fill="F52A7D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FFFFF"/>
                <w:sz w:val="19"/>
              </w:rPr>
              <w:t>Never یا Lapsed</w:t>
            </w:r>
          </w:p>
        </w:tc>
      </w:tr>
      <w:tr>
        <w:tc>
          <w:tcPr>
            <w:tcW w:type="dxa" w:w="3513"/>
            <w:shd w:fill="FFF5F9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52A7D"/>
                <w:sz w:val="17"/>
              </w:rPr>
              <w:t>تصمیم خرید</w:t>
            </w:r>
          </w:p>
        </w:tc>
        <w:tc>
          <w:tcPr>
            <w:tcW w:type="dxa" w:w="3513"/>
            <w:shd w:fill="FFF5F9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۱۶ نفر اعتماد به اطلاعات و نظرها را سخت‌ترین بخش دانستند</w:t>
            </w:r>
          </w:p>
        </w:tc>
        <w:tc>
          <w:tcPr>
            <w:tcW w:type="dxa" w:w="3513"/>
            <w:shd w:fill="FFF5F9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۱۲ نفر نیاز به تست حضوری را مانع خرید انتخاب کردند</w:t>
            </w:r>
          </w:p>
        </w:tc>
      </w:tr>
      <w:tr>
        <w:tc>
          <w:tcPr>
            <w:tcW w:type="dxa" w:w="3513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52A7D"/>
                <w:sz w:val="17"/>
              </w:rPr>
              <w:t>اصالت</w:t>
            </w:r>
          </w:p>
        </w:tc>
        <w:tc>
          <w:tcPr>
            <w:tcW w:type="dxa" w:w="3513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۱۵ نفر کاملاً مطمئن نبودند یا امکان تشخیص نداشتند</w:t>
            </w:r>
          </w:p>
        </w:tc>
        <w:tc>
          <w:tcPr>
            <w:tcW w:type="dxa" w:w="3513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۱۴ انتخاب به ترس از تقلبی بودن یا عدم اطمینان به اصالت مربوط بود</w:t>
            </w:r>
          </w:p>
        </w:tc>
      </w:tr>
      <w:tr>
        <w:tc>
          <w:tcPr>
            <w:tcW w:type="dxa" w:w="3513"/>
            <w:shd w:fill="FFF5F9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52A7D"/>
                <w:sz w:val="17"/>
              </w:rPr>
              <w:t>قیمت</w:t>
            </w:r>
          </w:p>
        </w:tc>
        <w:tc>
          <w:tcPr>
            <w:tcW w:type="dxa" w:w="3513"/>
            <w:shd w:fill="FFF5F9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۸ نفر خانومی را گران‌تر دانستند و ۱۲ نفر قیمت را تقریباً برابر دیدند</w:t>
            </w:r>
          </w:p>
        </w:tc>
        <w:tc>
          <w:tcPr>
            <w:tcW w:type="dxa" w:w="3513"/>
            <w:shd w:fill="FFF5F9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۴ نفر تخفیف را نمایشی دانستند و ۴ نفر قیمت پایین را با تردید در اصالت مرتبط کردند</w:t>
            </w:r>
          </w:p>
        </w:tc>
      </w:tr>
      <w:tr>
        <w:tc>
          <w:tcPr>
            <w:tcW w:type="dxa" w:w="3513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color w:val="F52A7D"/>
                <w:sz w:val="17"/>
              </w:rPr>
              <w:t>کمک برای انتخاب</w:t>
            </w:r>
          </w:p>
        </w:tc>
        <w:tc>
          <w:tcPr>
            <w:tcW w:type="dxa" w:w="3513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۱۸ انتخاب برای مشاوره رایگان و ۱۸ انتخاب برای پک نمونه ثبت شد</w:t>
            </w:r>
          </w:p>
        </w:tc>
        <w:tc>
          <w:tcPr>
            <w:tcW w:type="dxa" w:w="3513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41820"/>
                <w:sz w:val="17"/>
              </w:rPr>
              <w:t>۱۰ نفر مینی‌سایز یا تستر را محرک اولین خرید دانستند</w:t>
            </w:r>
          </w:p>
        </w:tc>
      </w:tr>
    </w:tbl>
    <w:p>
      <w:pPr>
        <w:spacing w:before="280" w:after="140"/>
        <w:jc w:val="right"/>
        <w:bidi w:val="1"/>
      </w:pPr>
      <w:r>
        <w:rPr>
          <w:rFonts w:ascii="DejaVu Sans" w:hAnsi="DejaVu Sans" w:cs="DejaVu Sans"/>
          <w:b/>
          <w:color w:val="F52A7D"/>
          <w:sz w:val="34"/>
        </w:rPr>
        <w:t>حدود استفاده از این گزارش</w:t>
      </w:r>
    </w:p>
    <w:p>
      <w:pPr>
        <w:spacing w:before="0" w:after="120" w:line="300" w:lineRule="auto"/>
        <w:jc w:val="right"/>
        <w:bidi w:val="1"/>
      </w:pPr>
      <w:r>
        <w:rPr>
          <w:rFonts w:ascii="DejaVu Sans" w:hAnsi="DejaVu Sans" w:cs="DejaVu Sans"/>
          <w:b w:val="0"/>
          <w:color w:val="241820"/>
          <w:sz w:val="21"/>
        </w:rPr>
        <w:t>• این داده‌ها آمار توصیفی دو نمونه در دسترس‌اند.</w:t>
      </w:r>
    </w:p>
    <w:p>
      <w:pPr>
        <w:spacing w:before="0" w:after="120" w:line="300" w:lineRule="auto"/>
        <w:jc w:val="right"/>
        <w:bidi w:val="1"/>
      </w:pPr>
      <w:r>
        <w:rPr>
          <w:rFonts w:ascii="DejaVu Sans" w:hAnsi="DejaVu Sans" w:cs="DejaVu Sans"/>
          <w:b w:val="0"/>
          <w:color w:val="241820"/>
          <w:sz w:val="21"/>
        </w:rPr>
        <w:t>• تفاوت پرسشنامه‌ها اجازه مقایسه مستقیم همه شاخص‌ها را نمی‌دهد.</w:t>
      </w:r>
    </w:p>
    <w:p>
      <w:pPr>
        <w:spacing w:before="0" w:after="120" w:line="300" w:lineRule="auto"/>
        <w:jc w:val="right"/>
        <w:bidi w:val="1"/>
      </w:pPr>
      <w:r>
        <w:rPr>
          <w:rFonts w:ascii="DejaVu Sans" w:hAnsi="DejaVu Sans" w:cs="DejaVu Sans"/>
          <w:b w:val="0"/>
          <w:color w:val="241820"/>
          <w:sz w:val="21"/>
        </w:rPr>
        <w:t>• سؤال‌های چندانتخابی سهم انتخاب گزینه را نشان می‌دهند، نه سهم یکتای افراد.</w:t>
      </w:r>
    </w:p>
    <w:p>
      <w:pPr>
        <w:spacing w:before="0" w:after="120" w:line="300" w:lineRule="auto"/>
        <w:jc w:val="right"/>
        <w:bidi w:val="1"/>
      </w:pPr>
      <w:r>
        <w:rPr>
          <w:rFonts w:ascii="DejaVu Sans" w:hAnsi="DejaVu Sans" w:cs="DejaVu Sans"/>
          <w:b w:val="0"/>
          <w:color w:val="241820"/>
          <w:sz w:val="21"/>
        </w:rPr>
        <w:t>• برای تصمیم محصول، داده‌های Funnel، رفتار واقعی سایت و Validation راه‌حل همچنان لازم‌اند.</w:t>
      </w:r>
    </w:p>
    <w:sectPr w:rsidR="00FC693F" w:rsidRPr="0006063C" w:rsidSect="00034616">
      <w:footerReference w:type="default" r:id="rId9"/>
      <w:pgSz w:w="12240" w:h="15840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cs="DejaVu Sans"/>
        <w:b w:val="0"/>
        <w:color w:val="6F6269"/>
        <w:sz w:val="16"/>
      </w:rPr>
      <w:t>خانومی | گزارش توصیفی Survey | گروه 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cs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