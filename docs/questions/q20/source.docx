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43"/>
        </w:rPr>
        <w:t>سؤال 20 — اسپرینت‌های دوهفته‌ای و Jira Plan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7"/>
        </w:rPr>
        <w:t>تبدیل Backlog به برنامه اجرایی Delivery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21"/>
        </w:rPr>
        <w:t>نسخه مستقل و قابل ارائه | مبتنی بر Evidence Base پروژه خانومی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22"/>
        </w:rPr>
        <w:t>نمره دفاع‌پذیری فعلی: 91 از ۱۰۰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صورت سؤال دقیق بوتکمپ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«اپیک‌ها و استوری‌های خود را در قالب اسپرینت‌های دوهفته‌ای در جیرا پیاده‌سازی کنید. از نکات مطرح‌شده در بوتکمپ برای ایجاد یوزر استوری استفاده کنید.»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منبع: پروژه پایانی بوتکمپ مدیریت محصول آکادمی همراه، گام هفتم.</w:t>
      </w:r>
    </w:p>
    <w:p>
      <w:r>
        <w:br w:type="page"/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توضیح هاند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توضیح برای سگ شکاری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حالا می‌گیم تیم در هر دو هفته دقیقاً چی بسازه. اول tracking و Fake Door، بعد سؤال‌ها، بعد recommendation، بعد نتیجه، بعد Pilot. کارهای تزئینی رو نمی‌ریزیم اول.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استوری‌لاین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Principle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Measurement first → Core flow → Recommendation → Commerce bridge → Pilot → Hardening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0 — Setup / Discovery Tech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Event taxonomy و analytics plan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Category/data readiness audit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Jira epics + story mapping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Experiment design و baseline definition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Safety constraints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1 — Fake Door &amp; Demand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E1 Entry CTA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Eligible exposure tracking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Start event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Simple landing/form shell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Dashboard اولیه Demand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Goal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بفهمیم آیا کاربران eligible اصلاً برای Guidance اقدام می‌کنند.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2 — Need Capture &amp; Questions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E2 Need Capture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E3 4–6 short questions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Back/edit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Completion tracking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Basic accessibility/UX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Goal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کاربر flow را کوتاه و بدون friction غیرضروری کامل کند.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3 — Recommendation Logic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E4 rule/manual recommendation logic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In-stock constraint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Data mapping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Safety filters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Test fixtures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Goal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برای input معتبر، shortlist قابل توضیح و قابل خرید تولید شود.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4 — Result &amp; Commerce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E5 Result Page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Why-this-product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Alternative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E6 PDP bridge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Recommendation click + add-to-cart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Goal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کاربر از recommendation به تصمیم و commerce flow برسد.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5 — Pilot &amp; Experiment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Traffic ramp محدود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Control/Test در صورت امکان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Funnel analysis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User feedback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Bug/safety triage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Sprint Goal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اثر رفتاری و guardrail را قبل از scale بسنجیم.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Sprint 6 — Iterate / Launch Readiness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Fix highest-severity friction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Data quality improvements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Performance/reliability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Operational runbook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Launch/kill decision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Jira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241"/>
        <w:gridCol w:w="5241"/>
      </w:tblGrid>
      <w:tr>
        <w:tc>
          <w:tcPr>
            <w:tcW w:type="dxa" w:w="52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7"/>
              </w:rPr>
              <w:t>سطح</w:t>
            </w:r>
          </w:p>
        </w:tc>
        <w:tc>
          <w:tcPr>
            <w:tcW w:type="dxa" w:w="52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7"/>
              </w:rPr>
              <w:t>نمونه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Epic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E4 Recommendation Logic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Story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US7 نمایش فقط SKU موجود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Task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Map inventory field / rule implementation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Sub-task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7"/>
              </w:rPr>
              <w:t>Unit tests / analytics event / QA case</w:t>
            </w:r>
          </w:p>
        </w:tc>
      </w:tr>
    </w:tbl>
    <w:p>
      <w:pPr>
        <w:spacing w:after="6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Definition of Ready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User value روشن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Acceptance criteria نوشته شده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Dependency مشخص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Analytics event مشخص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Safety/edge case مشخص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Definition of Done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Code/design complete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QA pass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Analytics verified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Acceptance criteria pass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No critical safety issue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Release note/documentation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نریتیو ارائه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Talk Track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«Delivery را در شش Sprint دوهفته‌ای چیدیم. Sprint صفر data/measurement و constraints را آماده می‌کند. Sprint یک Demand را با Fake Door می‌سنجد. بعد flow، recommendation و result/commerce ساخته می‌شوند. Sprint پنج Pilot است و Sprint شش فقط اگر evidence مثبت باشد hardening و launch readiness را انجام می‌دهد.»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Audit و نمره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4"/>
        </w:rPr>
        <w:t>نمره فعلی: ۹۱ از ۱۰۰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Sprintها به Roadmap و Epics trace می‌شوند.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کمبود: velocity/capacity تیم و Jira واقعی خانومی در دسترس نیست؛ این برنامه planning baseline است.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رفرنس‌ها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پروژه پایانی بوتکمپ مدیریت محصول آکادمی همراه — صورت سؤال رسمی.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خریداران ۱۲ ماه اخیر خانومی — n=46.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Never/Lapsed — n=28.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khanoumi-comments-cleaned.csv — 39,737 کامنت Cleaned.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مصاحبه‌های عمیق کاربران پروژه خانومی.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 محصول — Product Data Gap، recommendation usage، friction خرید و KPIهای داخلی.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مدیرعامل — جهت‌گیری profitability/efficiency/resilience و context بیزینس.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UX Review پروژه خانومی — Landing، Chatbot و Purchase Flow.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رسمی خانومی ۱۴۰۴ — metrics رشد، بازگشت، NPS، OTD، Return Rate و BNPL.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Benchmark پروژه — Sephora، Ulta، Nykaa و نمونه‌های داخلی؛ برای mechanism/context.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محتوای دوره توسعه محصول با اسکرام — اصول User Story، Sprint و Jira backlog.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نسخه: شهریور ۱۴۰۵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 w:eastAsia="Noto Sans Arabic"/>
        <w:b w:val="0"/>
        <w:color w:val="6B7280"/>
        <w:sz w:val="15"/>
      </w:rPr>
      <w:t>اسپرینت‌های دوهفته‌ای و Jira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 w:eastAsia="Noto Sans Arabic"/>
        <w:b w:val="0"/>
        <w:color w:val="6B7280"/>
        <w:sz w:val="16"/>
      </w:rPr>
      <w:t>پروژه پایانی بوتکمپ مدیریت محصول | خانومی | سؤال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